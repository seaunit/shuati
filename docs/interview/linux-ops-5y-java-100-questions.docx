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Linux 运维题库</w:t>
      </w:r>
    </w:p>
    <w:p>
      <w:pPr>
        <w:spacing w:after="360"/>
      </w:pPr>
      <w:r>
        <w:rPr>
          <w:b/>
          <w:sz w:val="28"/>
        </w:rPr>
        <w:t>面向 5 年 Java 工程师的 100 道混合题型</w:t>
      </w:r>
    </w:p>
    <w:p>
      <w:pPr>
        <w:spacing w:after="200"/>
      </w:pPr>
      <w:r>
        <w:t>本题库面向具备 Spring Boot、Spring Cloud 与 Java 生产问题处理经验，约 5 年开发经验的工程师。题目以 Linux 排障和 Java 生产运维为主线，覆盖 Nginx、HTTPS、Cloudflare、Docker、Docker Compose、systemd、Jenkins、GitLab、Redis、MySQL、PostgreSQL 与 ELK。</w:t>
      </w:r>
    </w:p>
    <w:p>
      <w:r>
        <w:t>全卷共 100 题，包含 40 道单选题、20 道多选题、17 道判断题和 23 道简答题。简答题提供参考答案和评分要点，适合练习、背题和 AI 评分。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118"/>
        <w:gridCol w:w="3118"/>
        <w:gridCol w:w="3118"/>
      </w:tblGrid>
      <w:tr>
        <w:tc>
          <w:tcPr>
            <w:tcW w:type="dxa" w:w="2268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题型</w:t>
            </w:r>
          </w:p>
        </w:tc>
        <w:tc>
          <w:tcPr>
            <w:tcW w:type="dxa" w:w="1247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数量</w:t>
            </w:r>
          </w:p>
        </w:tc>
        <w:tc>
          <w:tcPr>
            <w:tcW w:type="dxa" w:w="5669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用途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t>单选题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t>40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t>基础知识与生产场景快速判断</w:t>
            </w:r>
          </w:p>
        </w:tc>
      </w:tr>
      <w:tr>
        <w:tc>
          <w:tcPr>
            <w:tcW w:type="dxa" w:w="2268"/>
            <w:vAlign w:val="center"/>
            <w:shd w:fill="EAF2F8"/>
          </w:tcPr>
          <w:p>
            <w:pPr>
              <w:jc w:val="center"/>
            </w:pPr>
            <w:r/>
            <w:r>
              <w:t>多选题</w:t>
            </w:r>
          </w:p>
        </w:tc>
        <w:tc>
          <w:tcPr>
            <w:tcW w:type="dxa" w:w="1247"/>
            <w:vAlign w:val="center"/>
            <w:shd w:fill="EAF2F8"/>
          </w:tcPr>
          <w:p>
            <w:pPr>
              <w:jc w:val="center"/>
            </w:pPr>
            <w:r/>
            <w:r>
              <w:t>20</w:t>
            </w:r>
          </w:p>
        </w:tc>
        <w:tc>
          <w:tcPr>
            <w:tcW w:type="dxa" w:w="5669"/>
            <w:vAlign w:val="center"/>
            <w:shd w:fill="EAF2F8"/>
          </w:tcPr>
          <w:p>
            <w:pPr>
              <w:jc w:val="left"/>
            </w:pPr>
            <w:r/>
            <w:r>
              <w:t>故障原因、工具和治理措施组合判断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t>判断题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t>17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t>识别常见误区与错误操作</w:t>
            </w:r>
          </w:p>
        </w:tc>
      </w:tr>
      <w:tr>
        <w:tc>
          <w:tcPr>
            <w:tcW w:type="dxa" w:w="2268"/>
            <w:vAlign w:val="center"/>
            <w:shd w:fill="EAF2F8"/>
          </w:tcPr>
          <w:p>
            <w:pPr>
              <w:jc w:val="center"/>
            </w:pPr>
            <w:r/>
            <w:r>
              <w:t>简答题</w:t>
            </w:r>
          </w:p>
        </w:tc>
        <w:tc>
          <w:tcPr>
            <w:tcW w:type="dxa" w:w="1247"/>
            <w:vAlign w:val="center"/>
            <w:shd w:fill="EAF2F8"/>
          </w:tcPr>
          <w:p>
            <w:pPr>
              <w:jc w:val="center"/>
            </w:pPr>
            <w:r/>
            <w:r>
              <w:t>23</w:t>
            </w:r>
          </w:p>
        </w:tc>
        <w:tc>
          <w:tcPr>
            <w:tcW w:type="dxa" w:w="5669"/>
            <w:vAlign w:val="center"/>
            <w:shd w:fill="EAF2F8"/>
          </w:tcPr>
          <w:p>
            <w:pPr>
              <w:jc w:val="left"/>
            </w:pPr>
            <w:r/>
            <w:r>
              <w:t>按步骤说明排障、发布、回滚与安全方案</w:t>
            </w:r>
          </w:p>
        </w:tc>
      </w:tr>
    </w:tbl>
    <w:p>
      <w:pPr>
        <w:spacing w:before="240" w:after="80"/>
      </w:pPr>
      <w:r>
        <w:rPr>
          <w:b/>
        </w:rPr>
        <w:t>使用建议</w:t>
      </w:r>
    </w:p>
    <w:p>
      <w:r>
        <w:t>建议先按单选题和多选题检查知识边界，再用判断题识别误区，最后用简答题练习完整排障和方案表达。题目中没有加入 Kubernetes、Prometheus、Ansible 等简历范围之外的技术栈。</w:t>
      </w:r>
    </w:p>
    <w:p>
      <w:r>
        <w:br w:type="page"/>
      </w:r>
    </w:p>
    <w:p>
      <w:pPr>
        <w:pStyle w:val="Heading1"/>
      </w:pPr>
      <w:r>
        <w:t>一、单选题</w:t>
      </w:r>
    </w:p>
    <w:p>
      <w:pPr>
        <w:pStyle w:val="Heading2"/>
        <w:keepNext/>
      </w:pPr>
      <w:r>
        <w:t>1. 单选题</w:t>
      </w:r>
    </w:p>
    <w:p>
      <w:pPr>
        <w:keepNext/>
        <w:keepLines/>
      </w:pPr>
      <w:r>
        <w:t>Java 17 服务在 Linux 上运行，发现进程整体 CPU 占用达到 100%。为了先定位到底是哪个线程消耗 CPU，最合适的命令是：</w:t>
      </w:r>
    </w:p>
    <w:p>
      <w:pPr>
        <w:keepNext/>
        <w:spacing w:after="40"/>
        <w:ind w:left="340" w:hanging="255"/>
      </w:pPr>
      <w:r>
        <w:rPr>
          <w:b/>
        </w:rPr>
        <w:t xml:space="preserve">A. </w:t>
      </w:r>
      <w:r>
        <w:t>free -h</w:t>
      </w:r>
    </w:p>
    <w:p>
      <w:pPr>
        <w:keepNext/>
        <w:spacing w:after="40"/>
        <w:ind w:left="340" w:hanging="255"/>
      </w:pPr>
      <w:r>
        <w:rPr>
          <w:b/>
        </w:rPr>
        <w:t xml:space="preserve">B. </w:t>
      </w:r>
      <w:r>
        <w:t>top -Hp &lt;PID&gt;</w:t>
      </w:r>
    </w:p>
    <w:p>
      <w:pPr>
        <w:keepNext/>
        <w:spacing w:after="40"/>
        <w:ind w:left="340" w:hanging="255"/>
      </w:pPr>
      <w:r>
        <w:rPr>
          <w:b/>
        </w:rPr>
        <w:t xml:space="preserve">C. </w:t>
      </w:r>
      <w:r>
        <w:t>systemctl status &lt;服务名&gt;</w:t>
      </w:r>
    </w:p>
    <w:p>
      <w:pPr>
        <w:keepNext/>
        <w:spacing w:after="40"/>
        <w:ind w:left="340" w:hanging="255"/>
      </w:pPr>
      <w:r>
        <w:rPr>
          <w:b/>
        </w:rPr>
        <w:t xml:space="preserve">D. </w:t>
      </w:r>
      <w:r>
        <w:t>df -h</w:t>
      </w:r>
    </w:p>
    <w:p>
      <w:pPr>
        <w:keepNext/>
        <w:spacing w:before="80" w:after="40"/>
      </w:pPr>
      <w:r>
        <w:rPr>
          <w:b/>
        </w:rPr>
        <w:t>答案：</w:t>
      </w:r>
      <w:r>
        <w:t>B</w:t>
      </w:r>
    </w:p>
    <w:p>
      <w:pPr>
        <w:keepLines/>
        <w:spacing w:after="140"/>
        <w:ind w:left="170"/>
      </w:pPr>
      <w:r>
        <w:rPr>
          <w:b/>
        </w:rPr>
        <w:t>解析：</w:t>
      </w:r>
      <w:r>
        <w:t>top -H 按线程展示 CPU，-p &lt;PID&gt; 限定到目标 Java 进程；定位高 CPU 线程后再转换成十六进制线程号，与 jstack 输出进行关联。仅看进程级 CPU 无法判断是业务线程、GC 线程还是其他后台线程。</w:t>
      </w:r>
    </w:p>
    <w:p>
      <w:pPr>
        <w:pStyle w:val="Heading2"/>
        <w:keepNext/>
      </w:pPr>
      <w:r>
        <w:t>2. 单选题</w:t>
      </w:r>
    </w:p>
    <w:p>
      <w:pPr>
        <w:keepNext/>
        <w:keepLines/>
      </w:pPr>
      <w:r>
        <w:t>使用 top -Hp &lt;PID&gt; 发现高 CPU 线程的十进制 TID 为 12345，要在线程栈中定位它，十六进制 nid 应该是：</w:t>
      </w:r>
    </w:p>
    <w:p>
      <w:pPr>
        <w:keepNext/>
        <w:spacing w:after="40"/>
        <w:ind w:left="340" w:hanging="255"/>
      </w:pPr>
      <w:r>
        <w:rPr>
          <w:b/>
        </w:rPr>
        <w:t xml:space="preserve">A. </w:t>
      </w:r>
      <w:r>
        <w:t>12345</w:t>
      </w:r>
    </w:p>
    <w:p>
      <w:pPr>
        <w:keepNext/>
        <w:spacing w:after="40"/>
        <w:ind w:left="340" w:hanging="255"/>
      </w:pPr>
      <w:r>
        <w:rPr>
          <w:b/>
        </w:rPr>
        <w:t xml:space="preserve">B. </w:t>
      </w:r>
      <w:r>
        <w:t>0x12345</w:t>
      </w:r>
    </w:p>
    <w:p>
      <w:pPr>
        <w:keepNext/>
        <w:spacing w:after="40"/>
        <w:ind w:left="340" w:hanging="255"/>
      </w:pPr>
      <w:r>
        <w:rPr>
          <w:b/>
        </w:rPr>
        <w:t xml:space="preserve">C. </w:t>
      </w:r>
      <w:r>
        <w:t>0x3039</w:t>
      </w:r>
    </w:p>
    <w:p>
      <w:pPr>
        <w:keepNext/>
        <w:spacing w:after="40"/>
        <w:ind w:left="340" w:hanging="255"/>
      </w:pPr>
      <w:r>
        <w:rPr>
          <w:b/>
        </w:rPr>
        <w:t xml:space="preserve">D. </w:t>
      </w:r>
      <w:r>
        <w:t>3039</w:t>
      </w:r>
    </w:p>
    <w:p>
      <w:pPr>
        <w:keepNext/>
        <w:spacing w:before="80" w:after="40"/>
      </w:pPr>
      <w:r>
        <w:rPr>
          <w:b/>
        </w:rPr>
        <w:t>答案：</w:t>
      </w:r>
      <w:r>
        <w:t>C</w:t>
      </w:r>
    </w:p>
    <w:p>
      <w:pPr>
        <w:keepLines/>
        <w:spacing w:after="140"/>
        <w:ind w:left="170"/>
      </w:pPr>
      <w:r>
        <w:rPr>
          <w:b/>
        </w:rPr>
        <w:t>解析：</w:t>
      </w:r>
      <w:r>
        <w:t>Java 线程栈中的 nid 使用十六进制，并且通常带 0x 前缀。将十进制 TID 转换为十六进制后才能与 jstack 或 jcmd Thread.print 输出准确对应。</w:t>
      </w:r>
    </w:p>
    <w:p>
      <w:pPr>
        <w:pStyle w:val="Heading2"/>
        <w:keepNext/>
      </w:pPr>
      <w:r>
        <w:t>3. 单选题</w:t>
      </w:r>
    </w:p>
    <w:p>
      <w:pPr>
        <w:keepNext/>
        <w:keepLines/>
      </w:pPr>
      <w:r>
        <w:t>Nginx 日志显示请求最终返回 504 Gateway Time-out，最可能的原因是：</w:t>
      </w:r>
    </w:p>
    <w:p>
      <w:pPr>
        <w:keepNext/>
        <w:spacing w:after="40"/>
        <w:ind w:left="340" w:hanging="255"/>
      </w:pPr>
      <w:r>
        <w:rPr>
          <w:b/>
        </w:rPr>
        <w:t xml:space="preserve">A. </w:t>
      </w:r>
      <w:r>
        <w:t>客户端没有携带 Cookie</w:t>
      </w:r>
    </w:p>
    <w:p>
      <w:pPr>
        <w:keepNext/>
        <w:spacing w:after="40"/>
        <w:ind w:left="340" w:hanging="255"/>
      </w:pPr>
      <w:r>
        <w:rPr>
          <w:b/>
        </w:rPr>
        <w:t xml:space="preserve">B. </w:t>
      </w:r>
      <w:r>
        <w:t>上游 Java 服务处理时间超过 Nginx 配置的代理超时时间</w:t>
      </w:r>
    </w:p>
    <w:p>
      <w:pPr>
        <w:keepNext/>
        <w:spacing w:after="40"/>
        <w:ind w:left="340" w:hanging="255"/>
      </w:pPr>
      <w:r>
        <w:rPr>
          <w:b/>
        </w:rPr>
        <w:t xml:space="preserve">C. </w:t>
      </w:r>
      <w:r>
        <w:t>数据库索引数量过多</w:t>
      </w:r>
    </w:p>
    <w:p>
      <w:pPr>
        <w:keepNext/>
        <w:spacing w:after="40"/>
        <w:ind w:left="340" w:hanging="255"/>
      </w:pPr>
      <w:r>
        <w:rPr>
          <w:b/>
        </w:rPr>
        <w:t xml:space="preserve">D. </w:t>
      </w:r>
      <w:r>
        <w:t>HTML 页面没有设置 alt</w:t>
      </w:r>
    </w:p>
    <w:p>
      <w:pPr>
        <w:keepNext/>
        <w:spacing w:before="80" w:after="40"/>
      </w:pPr>
      <w:r>
        <w:rPr>
          <w:b/>
        </w:rPr>
        <w:t>答案：</w:t>
      </w:r>
      <w:r>
        <w:t>B</w:t>
      </w:r>
    </w:p>
    <w:p>
      <w:pPr>
        <w:keepLines/>
        <w:spacing w:after="140"/>
        <w:ind w:left="170"/>
      </w:pPr>
      <w:r>
        <w:rPr>
          <w:b/>
        </w:rPr>
        <w:t>解析：</w:t>
      </w:r>
      <w:r>
        <w:t>Nginx 的 504 通常表示 Nginx 已经连上上游或至少完成了代理尝试，但在超时时间内没有收到完整响应。应结合 proxy_connect_timeout、proxy_read_timeout、上游耗时和 Java 服务线程池状态排查。</w:t>
      </w:r>
    </w:p>
    <w:p>
      <w:pPr>
        <w:pStyle w:val="Heading2"/>
        <w:keepNext/>
      </w:pPr>
      <w:r>
        <w:t>4. 单选题</w:t>
      </w:r>
    </w:p>
    <w:p>
      <w:pPr>
        <w:keepNext/>
        <w:keepLines/>
      </w:pPr>
      <w:r>
        <w:t>系统升级后，修改了 systemd 的 shuati.service 文件，但执行 systemctl restart shuati 仍没有加载新配置。首先应该执行：</w:t>
      </w:r>
    </w:p>
    <w:p>
      <w:pPr>
        <w:keepNext/>
        <w:spacing w:after="40"/>
        <w:ind w:left="340" w:hanging="255"/>
      </w:pPr>
      <w:r>
        <w:rPr>
          <w:b/>
        </w:rPr>
        <w:t xml:space="preserve">A. </w:t>
      </w:r>
      <w:r>
        <w:t>systemctl daemon-reload</w:t>
      </w:r>
    </w:p>
    <w:p>
      <w:pPr>
        <w:keepNext/>
        <w:spacing w:after="40"/>
        <w:ind w:left="340" w:hanging="255"/>
      </w:pPr>
      <w:r>
        <w:rPr>
          <w:b/>
        </w:rPr>
        <w:t xml:space="preserve">B. </w:t>
      </w:r>
      <w:r>
        <w:t>systemctl mask shuati</w:t>
      </w:r>
    </w:p>
    <w:p>
      <w:pPr>
        <w:keepNext/>
        <w:spacing w:after="40"/>
        <w:ind w:left="340" w:hanging="255"/>
      </w:pPr>
      <w:r>
        <w:rPr>
          <w:b/>
        </w:rPr>
        <w:t xml:space="preserve">C. </w:t>
      </w:r>
      <w:r>
        <w:t>docker system prune</w:t>
      </w:r>
    </w:p>
    <w:p>
      <w:pPr>
        <w:keepNext/>
        <w:spacing w:after="40"/>
        <w:ind w:left="340" w:hanging="255"/>
      </w:pPr>
      <w:r>
        <w:rPr>
          <w:b/>
        </w:rPr>
        <w:t xml:space="preserve">D. </w:t>
      </w:r>
      <w:r>
        <w:t>git reset --hard</w:t>
      </w:r>
    </w:p>
    <w:p>
      <w:pPr>
        <w:keepNext/>
        <w:spacing w:before="80" w:after="40"/>
      </w:pPr>
      <w:r>
        <w:rPr>
          <w:b/>
        </w:rPr>
        <w:t>答案：</w:t>
      </w:r>
      <w:r>
        <w:t>A</w:t>
      </w:r>
    </w:p>
    <w:p>
      <w:pPr>
        <w:keepLines/>
        <w:spacing w:after="140"/>
        <w:ind w:left="170"/>
      </w:pPr>
      <w:r>
        <w:rPr>
          <w:b/>
        </w:rPr>
        <w:t>解析：</w:t>
      </w:r>
      <w:r>
        <w:t>systemd 会缓存 unit 配置。修改 .service、.socket 或 drop-in 文件后，应先执行 systemctl daemon-reload，然后重启服务。</w:t>
      </w:r>
    </w:p>
    <w:p>
      <w:pPr>
        <w:pStyle w:val="Heading2"/>
        <w:keepNext/>
      </w:pPr>
      <w:r>
        <w:t>5. 单选题</w:t>
      </w:r>
    </w:p>
    <w:p>
      <w:pPr>
        <w:keepNext/>
        <w:keepLines/>
      </w:pPr>
      <w:r>
        <w:t>用 Docker Compose 运行 MySQL，下列做法最能保证容器重建后业务数据仍然保留的是：</w:t>
      </w:r>
    </w:p>
    <w:p>
      <w:pPr>
        <w:keepNext/>
        <w:spacing w:after="40"/>
        <w:ind w:left="340" w:hanging="255"/>
      </w:pPr>
      <w:r>
        <w:rPr>
          <w:b/>
        </w:rPr>
        <w:t xml:space="preserve">A. </w:t>
      </w:r>
      <w:r>
        <w:t>只执行 docker commit</w:t>
      </w:r>
    </w:p>
    <w:p>
      <w:pPr>
        <w:keepNext/>
        <w:spacing w:after="40"/>
        <w:ind w:left="340" w:hanging="255"/>
      </w:pPr>
      <w:r>
        <w:rPr>
          <w:b/>
        </w:rPr>
        <w:t xml:space="preserve">B. </w:t>
      </w:r>
      <w:r>
        <w:t>把数据库文件写进容器可写层</w:t>
      </w:r>
    </w:p>
    <w:p>
      <w:pPr>
        <w:keepNext/>
        <w:spacing w:after="40"/>
        <w:ind w:left="340" w:hanging="255"/>
      </w:pPr>
      <w:r>
        <w:rPr>
          <w:b/>
        </w:rPr>
        <w:t xml:space="preserve">C. </w:t>
      </w:r>
      <w:r>
        <w:t>使用命名卷或明确的宿主机目录挂载到 MySQL 数据目录</w:t>
      </w:r>
    </w:p>
    <w:p>
      <w:pPr>
        <w:keepNext/>
        <w:spacing w:after="40"/>
        <w:ind w:left="340" w:hanging="255"/>
      </w:pPr>
      <w:r>
        <w:rPr>
          <w:b/>
        </w:rPr>
        <w:t xml:space="preserve">D. </w:t>
      </w:r>
      <w:r>
        <w:t>将 MySQL 容器设置为 privileged: true</w:t>
      </w:r>
    </w:p>
    <w:p>
      <w:pPr>
        <w:keepNext/>
        <w:spacing w:before="80" w:after="40"/>
      </w:pPr>
      <w:r>
        <w:rPr>
          <w:b/>
        </w:rPr>
        <w:t>答案：</w:t>
      </w:r>
      <w:r>
        <w:t>C</w:t>
      </w:r>
    </w:p>
    <w:p>
      <w:pPr>
        <w:keepLines/>
        <w:spacing w:after="140"/>
        <w:ind w:left="170"/>
      </w:pPr>
      <w:r>
        <w:rPr>
          <w:b/>
        </w:rPr>
        <w:t>解析：</w:t>
      </w:r>
      <w:r>
        <w:t>容器可写层会随容器删除而丢失，docker commit 也不适合作为数据库备份方案。生产环境应使用命名卷或受控的宿主机目录，并配合独立备份策略。</w:t>
      </w:r>
    </w:p>
    <w:p>
      <w:pPr>
        <w:pStyle w:val="Heading2"/>
        <w:keepNext/>
      </w:pPr>
      <w:r>
        <w:t>6. 单选题</w:t>
      </w:r>
    </w:p>
    <w:p>
      <w:pPr>
        <w:keepNext/>
        <w:keepLines/>
      </w:pPr>
      <w:r>
        <w:t>需要确认某个 Docker 容器是否发生了重启，以及它的健康检查结果，最直接的命令是：</w:t>
      </w:r>
    </w:p>
    <w:p>
      <w:pPr>
        <w:keepNext/>
        <w:spacing w:after="40"/>
        <w:ind w:left="340" w:hanging="255"/>
      </w:pPr>
      <w:r>
        <w:rPr>
          <w:b/>
        </w:rPr>
        <w:t xml:space="preserve">A. </w:t>
      </w:r>
      <w:r>
        <w:t>docker inspect &lt;容器&gt;</w:t>
      </w:r>
    </w:p>
    <w:p>
      <w:pPr>
        <w:keepNext/>
        <w:spacing w:after="40"/>
        <w:ind w:left="340" w:hanging="255"/>
      </w:pPr>
      <w:r>
        <w:rPr>
          <w:b/>
        </w:rPr>
        <w:t xml:space="preserve">B. </w:t>
      </w:r>
      <w:r>
        <w:t>ls -l /tmp</w:t>
      </w:r>
    </w:p>
    <w:p>
      <w:pPr>
        <w:keepNext/>
        <w:spacing w:after="40"/>
        <w:ind w:left="340" w:hanging="255"/>
      </w:pPr>
      <w:r>
        <w:rPr>
          <w:b/>
        </w:rPr>
        <w:t xml:space="preserve">C. </w:t>
      </w:r>
      <w:r>
        <w:t>git log --oneline</w:t>
      </w:r>
    </w:p>
    <w:p>
      <w:pPr>
        <w:keepNext/>
        <w:spacing w:after="40"/>
        <w:ind w:left="340" w:hanging="255"/>
      </w:pPr>
      <w:r>
        <w:rPr>
          <w:b/>
        </w:rPr>
        <w:t xml:space="preserve">D. </w:t>
      </w:r>
      <w:r>
        <w:t>mvn clean</w:t>
      </w:r>
    </w:p>
    <w:p>
      <w:pPr>
        <w:keepNext/>
        <w:spacing w:before="80" w:after="40"/>
      </w:pPr>
      <w:r>
        <w:rPr>
          <w:b/>
        </w:rPr>
        <w:t>答案：</w:t>
      </w:r>
      <w:r>
        <w:t>A</w:t>
      </w:r>
    </w:p>
    <w:p>
      <w:pPr>
        <w:keepLines/>
        <w:spacing w:after="140"/>
        <w:ind w:left="170"/>
      </w:pPr>
      <w:r>
        <w:rPr>
          <w:b/>
        </w:rPr>
        <w:t>解析：</w:t>
      </w:r>
      <w:r>
        <w:t>docker inspect 可查看容器状态、重启次数、健康检查、挂载、网络和环境变量等关键信息。日志用 docker logs，资源占用可用 docker stats。</w:t>
      </w:r>
    </w:p>
    <w:p>
      <w:pPr>
        <w:pStyle w:val="Heading2"/>
        <w:keepNext/>
      </w:pPr>
      <w:r>
        <w:t>7. 单选题</w:t>
      </w:r>
    </w:p>
    <w:p>
      <w:pPr>
        <w:keepNext/>
        <w:keepLines/>
      </w:pPr>
      <w:r>
        <w:t>需要确认 Linux 上 8080 端口由哪个进程监听，最合适的命令是：</w:t>
      </w:r>
    </w:p>
    <w:p>
      <w:pPr>
        <w:keepNext/>
        <w:spacing w:after="40"/>
        <w:ind w:left="340" w:hanging="255"/>
      </w:pPr>
      <w:r>
        <w:rPr>
          <w:b/>
        </w:rPr>
        <w:t xml:space="preserve">A. </w:t>
      </w:r>
      <w:r>
        <w:t>ss -lntp | grep 8080</w:t>
      </w:r>
    </w:p>
    <w:p>
      <w:pPr>
        <w:keepNext/>
        <w:spacing w:after="40"/>
        <w:ind w:left="340" w:hanging="255"/>
      </w:pPr>
      <w:r>
        <w:rPr>
          <w:b/>
        </w:rPr>
        <w:t xml:space="preserve">B. </w:t>
      </w:r>
      <w:r>
        <w:t>du -sh /var</w:t>
      </w:r>
    </w:p>
    <w:p>
      <w:pPr>
        <w:keepNext/>
        <w:spacing w:after="40"/>
        <w:ind w:left="340" w:hanging="255"/>
      </w:pPr>
      <w:r>
        <w:rPr>
          <w:b/>
        </w:rPr>
        <w:t xml:space="preserve">C. </w:t>
      </w:r>
      <w:r>
        <w:t>tail -f app.log</w:t>
      </w:r>
    </w:p>
    <w:p>
      <w:pPr>
        <w:keepNext/>
        <w:spacing w:after="40"/>
        <w:ind w:left="340" w:hanging="255"/>
      </w:pPr>
      <w:r>
        <w:rPr>
          <w:b/>
        </w:rPr>
        <w:t xml:space="preserve">D. </w:t>
      </w:r>
      <w:r>
        <w:t>uname -a</w:t>
      </w:r>
    </w:p>
    <w:p>
      <w:pPr>
        <w:keepNext/>
        <w:spacing w:before="80" w:after="40"/>
      </w:pPr>
      <w:r>
        <w:rPr>
          <w:b/>
        </w:rPr>
        <w:t>答案：</w:t>
      </w:r>
      <w:r>
        <w:t>A</w:t>
      </w:r>
    </w:p>
    <w:p>
      <w:pPr>
        <w:keepLines/>
        <w:spacing w:after="140"/>
        <w:ind w:left="170"/>
      </w:pPr>
      <w:r>
        <w:rPr>
          <w:b/>
        </w:rPr>
        <w:t>解析：</w:t>
      </w:r>
      <w:r>
        <w:t>ss -lntp 可展示监听端口、协议和关联进程。ss 不可用时可以退回 netstat -lntp 或 lsof -i :8080。</w:t>
      </w:r>
    </w:p>
    <w:p>
      <w:pPr>
        <w:pStyle w:val="Heading2"/>
        <w:keepNext/>
      </w:pPr>
      <w:r>
        <w:t>8. 单选题</w:t>
      </w:r>
    </w:p>
    <w:p>
      <w:pPr>
        <w:keepNext/>
        <w:keepLines/>
      </w:pPr>
      <w:r>
        <w:t>Spring Boot 由 systemd 托管，排查启动失败最直接的日志入口是：</w:t>
      </w:r>
    </w:p>
    <w:p>
      <w:pPr>
        <w:keepNext/>
        <w:spacing w:after="40"/>
        <w:ind w:left="340" w:hanging="255"/>
      </w:pPr>
      <w:r>
        <w:rPr>
          <w:b/>
        </w:rPr>
        <w:t xml:space="preserve">A. </w:t>
      </w:r>
      <w:r>
        <w:t>journalctl -u shuati</w:t>
      </w:r>
    </w:p>
    <w:p>
      <w:pPr>
        <w:keepNext/>
        <w:spacing w:after="40"/>
        <w:ind w:left="340" w:hanging="255"/>
      </w:pPr>
      <w:r>
        <w:rPr>
          <w:b/>
        </w:rPr>
        <w:t xml:space="preserve">B. </w:t>
      </w:r>
      <w:r>
        <w:t>openssl rand -hex 16</w:t>
      </w:r>
    </w:p>
    <w:p>
      <w:pPr>
        <w:keepNext/>
        <w:spacing w:after="40"/>
        <w:ind w:left="340" w:hanging="255"/>
      </w:pPr>
      <w:r>
        <w:rPr>
          <w:b/>
        </w:rPr>
        <w:t xml:space="preserve">C. </w:t>
      </w:r>
      <w:r>
        <w:t>npm audit</w:t>
      </w:r>
    </w:p>
    <w:p>
      <w:pPr>
        <w:keepNext/>
        <w:spacing w:after="40"/>
        <w:ind w:left="340" w:hanging="255"/>
      </w:pPr>
      <w:r>
        <w:rPr>
          <w:b/>
        </w:rPr>
        <w:t xml:space="preserve">D. </w:t>
      </w:r>
      <w:r>
        <w:t>git diff --cached</w:t>
      </w:r>
    </w:p>
    <w:p>
      <w:pPr>
        <w:keepNext/>
        <w:spacing w:before="80" w:after="40"/>
      </w:pPr>
      <w:r>
        <w:rPr>
          <w:b/>
        </w:rPr>
        <w:t>答案：</w:t>
      </w:r>
      <w:r>
        <w:t>A</w:t>
      </w:r>
    </w:p>
    <w:p>
      <w:pPr>
        <w:keepLines/>
        <w:spacing w:after="140"/>
        <w:ind w:left="170"/>
      </w:pPr>
      <w:r>
        <w:rPr>
          <w:b/>
        </w:rPr>
        <w:t>解析：</w:t>
      </w:r>
      <w:r>
        <w:t>systemd 会收集服务标准输出和错误输出。journalctl -u &lt;服务名&gt; 能查看启动、退出、JVM 异常和重启记录。</w:t>
      </w:r>
    </w:p>
    <w:p>
      <w:pPr>
        <w:pStyle w:val="Heading2"/>
        <w:keepNext/>
      </w:pPr>
      <w:r>
        <w:t>9. 单选题</w:t>
      </w:r>
    </w:p>
    <w:p>
      <w:pPr>
        <w:keepNext/>
        <w:keepLines/>
      </w:pPr>
      <w:r>
        <w:t>Cloudflare 返回 522，通常表示：</w:t>
      </w:r>
    </w:p>
    <w:p>
      <w:pPr>
        <w:keepNext/>
        <w:spacing w:after="40"/>
        <w:ind w:left="340" w:hanging="255"/>
      </w:pPr>
      <w:r>
        <w:rPr>
          <w:b/>
        </w:rPr>
        <w:t xml:space="preserve">A. </w:t>
      </w:r>
      <w:r>
        <w:t>浏览器证书配置正确</w:t>
      </w:r>
    </w:p>
    <w:p>
      <w:pPr>
        <w:keepNext/>
        <w:spacing w:after="40"/>
        <w:ind w:left="340" w:hanging="255"/>
      </w:pPr>
      <w:r>
        <w:rPr>
          <w:b/>
        </w:rPr>
        <w:t xml:space="preserve">B. </w:t>
      </w:r>
      <w:r>
        <w:t>Cloudflare 到源站连接超时</w:t>
      </w:r>
    </w:p>
    <w:p>
      <w:pPr>
        <w:keepNext/>
        <w:spacing w:after="40"/>
        <w:ind w:left="340" w:hanging="255"/>
      </w:pPr>
      <w:r>
        <w:rPr>
          <w:b/>
        </w:rPr>
        <w:t xml:space="preserve">C. </w:t>
      </w:r>
      <w:r>
        <w:t>Java 单元测试失败</w:t>
      </w:r>
    </w:p>
    <w:p>
      <w:pPr>
        <w:keepNext/>
        <w:spacing w:after="40"/>
        <w:ind w:left="340" w:hanging="255"/>
      </w:pPr>
      <w:r>
        <w:rPr>
          <w:b/>
        </w:rPr>
        <w:t xml:space="preserve">D. </w:t>
      </w:r>
      <w:r>
        <w:t>Nginx 完成了 gzip 压缩</w:t>
      </w:r>
    </w:p>
    <w:p>
      <w:pPr>
        <w:keepNext/>
        <w:spacing w:before="80" w:after="40"/>
      </w:pPr>
      <w:r>
        <w:rPr>
          <w:b/>
        </w:rPr>
        <w:t>答案：</w:t>
      </w:r>
      <w:r>
        <w:t>B</w:t>
      </w:r>
    </w:p>
    <w:p>
      <w:pPr>
        <w:keepLines/>
        <w:spacing w:after="140"/>
        <w:ind w:left="170"/>
      </w:pPr>
      <w:r>
        <w:rPr>
          <w:b/>
        </w:rPr>
        <w:t>解析：</w:t>
      </w:r>
      <w:r>
        <w:t>522 Connection timed out 通常表示 Cloudflare 无法在超时时间内连接源站。要检查源站公网连通性、防火墙、Cloudflare Tunnel、Nginx 监听地址和回源端口。</w:t>
      </w:r>
    </w:p>
    <w:p>
      <w:pPr>
        <w:pStyle w:val="Heading2"/>
        <w:keepNext/>
      </w:pPr>
      <w:r>
        <w:t>10. 单选题</w:t>
      </w:r>
    </w:p>
    <w:p>
      <w:pPr>
        <w:keepNext/>
        <w:keepLines/>
      </w:pPr>
      <w:r>
        <w:t>检查 www.seaunit.site 当前 HTTPS 证书和 TLS 握手，最合适的命令是：</w:t>
      </w:r>
    </w:p>
    <w:p>
      <w:pPr>
        <w:keepNext/>
        <w:spacing w:after="40"/>
        <w:ind w:left="340" w:hanging="255"/>
      </w:pPr>
      <w:r>
        <w:rPr>
          <w:b/>
        </w:rPr>
        <w:t xml:space="preserve">A. </w:t>
      </w:r>
      <w:r>
        <w:t>openssl s_client -connect www.seaunit.site:443 -servername www.seaunit.site</w:t>
      </w:r>
    </w:p>
    <w:p>
      <w:pPr>
        <w:keepNext/>
        <w:spacing w:after="40"/>
        <w:ind w:left="340" w:hanging="255"/>
      </w:pPr>
      <w:r>
        <w:rPr>
          <w:b/>
        </w:rPr>
        <w:t xml:space="preserve">B. </w:t>
      </w:r>
      <w:r>
        <w:t>mvn verify</w:t>
      </w:r>
    </w:p>
    <w:p>
      <w:pPr>
        <w:keepNext/>
        <w:spacing w:after="40"/>
        <w:ind w:left="340" w:hanging="255"/>
      </w:pPr>
      <w:r>
        <w:rPr>
          <w:b/>
        </w:rPr>
        <w:t xml:space="preserve">C. </w:t>
      </w:r>
      <w:r>
        <w:t>redis-cli flushall</w:t>
      </w:r>
    </w:p>
    <w:p>
      <w:pPr>
        <w:keepNext/>
        <w:spacing w:after="40"/>
        <w:ind w:left="340" w:hanging="255"/>
      </w:pPr>
      <w:r>
        <w:rPr>
          <w:b/>
        </w:rPr>
        <w:t xml:space="preserve">D. </w:t>
      </w:r>
      <w:r>
        <w:t>docker compose down -v</w:t>
      </w:r>
    </w:p>
    <w:p>
      <w:pPr>
        <w:keepNext/>
        <w:spacing w:before="80" w:after="40"/>
      </w:pPr>
      <w:r>
        <w:rPr>
          <w:b/>
        </w:rPr>
        <w:t>答案：</w:t>
      </w:r>
      <w:r>
        <w:t>A</w:t>
      </w:r>
    </w:p>
    <w:p>
      <w:pPr>
        <w:keepLines/>
        <w:spacing w:after="140"/>
        <w:ind w:left="170"/>
      </w:pPr>
      <w:r>
        <w:rPr>
          <w:b/>
        </w:rPr>
        <w:t>解析：</w:t>
      </w:r>
      <w:r>
        <w:t>openssl s_client 可查看证书链、有效期、SNI 和 TLS 握手结果。-servername 对多域名 HTTPS 很关键。</w:t>
      </w:r>
    </w:p>
    <w:p>
      <w:pPr>
        <w:pStyle w:val="Heading2"/>
        <w:keepNext/>
      </w:pPr>
      <w:r>
        <w:t>11. 单选题</w:t>
      </w:r>
    </w:p>
    <w:p>
      <w:pPr>
        <w:keepNext/>
        <w:keepLines/>
      </w:pPr>
      <w:r>
        <w:t>Jenkins 发布 Spring Boot 服务时，为了支持可靠回滚，构建产物最合理的版本标识是：</w:t>
      </w:r>
    </w:p>
    <w:p>
      <w:pPr>
        <w:keepNext/>
        <w:spacing w:after="40"/>
        <w:ind w:left="340" w:hanging="255"/>
      </w:pPr>
      <w:r>
        <w:rPr>
          <w:b/>
        </w:rPr>
        <w:t xml:space="preserve">A. </w:t>
      </w:r>
      <w:r>
        <w:t>永远使用 latest</w:t>
      </w:r>
    </w:p>
    <w:p>
      <w:pPr>
        <w:keepNext/>
        <w:spacing w:after="40"/>
        <w:ind w:left="340" w:hanging="255"/>
      </w:pPr>
      <w:r>
        <w:rPr>
          <w:b/>
        </w:rPr>
        <w:t xml:space="preserve">B. </w:t>
      </w:r>
      <w:r>
        <w:t>Git 提交 SHA 或语义化版本号，并保留不可变产物</w:t>
      </w:r>
    </w:p>
    <w:p>
      <w:pPr>
        <w:keepNext/>
        <w:spacing w:after="40"/>
        <w:ind w:left="340" w:hanging="255"/>
      </w:pPr>
      <w:r>
        <w:rPr>
          <w:b/>
        </w:rPr>
        <w:t xml:space="preserve">C. </w:t>
      </w:r>
      <w:r>
        <w:t>当前时间戳写入数据库主键</w:t>
      </w:r>
    </w:p>
    <w:p>
      <w:pPr>
        <w:keepNext/>
        <w:spacing w:after="40"/>
        <w:ind w:left="340" w:hanging="255"/>
      </w:pPr>
      <w:r>
        <w:rPr>
          <w:b/>
        </w:rPr>
        <w:t xml:space="preserve">D. </w:t>
      </w:r>
      <w:r>
        <w:t>开发人员姓名</w:t>
      </w:r>
    </w:p>
    <w:p>
      <w:pPr>
        <w:keepNext/>
        <w:spacing w:before="80" w:after="40"/>
      </w:pPr>
      <w:r>
        <w:rPr>
          <w:b/>
        </w:rPr>
        <w:t>答案：</w:t>
      </w:r>
      <w:r>
        <w:t>B</w:t>
      </w:r>
    </w:p>
    <w:p>
      <w:pPr>
        <w:keepLines/>
        <w:spacing w:after="140"/>
        <w:ind w:left="170"/>
      </w:pPr>
      <w:r>
        <w:rPr>
          <w:b/>
        </w:rPr>
        <w:t>解析：</w:t>
      </w:r>
      <w:r>
        <w:t>latest 会被覆盖，无法准确还原上一次发布内容。使用不可变的提交 SHA 或版本号，才能在失败时定位并回滚到同一份构建产物。</w:t>
      </w:r>
    </w:p>
    <w:p>
      <w:pPr>
        <w:pStyle w:val="Heading2"/>
        <w:keepNext/>
      </w:pPr>
      <w:r>
        <w:t>12. 单选题</w:t>
      </w:r>
    </w:p>
    <w:p>
      <w:pPr>
        <w:keepNext/>
        <w:keepLines/>
      </w:pPr>
      <w:r>
        <w:t>Nginx 配置变更后，希望在不主动中断已有连接的情况下加载新配置，通常执行：</w:t>
      </w:r>
    </w:p>
    <w:p>
      <w:pPr>
        <w:keepNext/>
        <w:spacing w:after="40"/>
        <w:ind w:left="340" w:hanging="255"/>
      </w:pPr>
      <w:r>
        <w:rPr>
          <w:b/>
        </w:rPr>
        <w:t xml:space="preserve">A. </w:t>
      </w:r>
      <w:r>
        <w:t>nginx -t &amp;&amp; nginx -s reload</w:t>
      </w:r>
    </w:p>
    <w:p>
      <w:pPr>
        <w:keepNext/>
        <w:spacing w:after="40"/>
        <w:ind w:left="340" w:hanging="255"/>
      </w:pPr>
      <w:r>
        <w:rPr>
          <w:b/>
        </w:rPr>
        <w:t xml:space="preserve">B. </w:t>
      </w:r>
      <w:r>
        <w:t>rm -rf /etc/nginx</w:t>
      </w:r>
    </w:p>
    <w:p>
      <w:pPr>
        <w:keepNext/>
        <w:spacing w:after="40"/>
        <w:ind w:left="340" w:hanging="255"/>
      </w:pPr>
      <w:r>
        <w:rPr>
          <w:b/>
        </w:rPr>
        <w:t xml:space="preserve">C. </w:t>
      </w:r>
      <w:r>
        <w:t>kill -9 &lt;nginx-pid&gt;</w:t>
      </w:r>
    </w:p>
    <w:p>
      <w:pPr>
        <w:keepNext/>
        <w:spacing w:after="40"/>
        <w:ind w:left="340" w:hanging="255"/>
      </w:pPr>
      <w:r>
        <w:rPr>
          <w:b/>
        </w:rPr>
        <w:t xml:space="preserve">D. </w:t>
      </w:r>
      <w:r>
        <w:t>systemctl disable nginx</w:t>
      </w:r>
    </w:p>
    <w:p>
      <w:pPr>
        <w:keepNext/>
        <w:spacing w:before="80" w:after="40"/>
      </w:pPr>
      <w:r>
        <w:rPr>
          <w:b/>
        </w:rPr>
        <w:t>答案：</w:t>
      </w:r>
      <w:r>
        <w:t>A</w:t>
      </w:r>
    </w:p>
    <w:p>
      <w:pPr>
        <w:keepLines/>
        <w:spacing w:after="140"/>
        <w:ind w:left="170"/>
      </w:pPr>
      <w:r>
        <w:rPr>
          <w:b/>
        </w:rPr>
        <w:t>解析：</w:t>
      </w:r>
      <w:r>
        <w:t>先执行 nginx -t 校验配置，再 reload。Nginx 会启动新 worker，旧 worker 在处理完已有连接后退出，通常不会直接掐断正常请求。</w:t>
      </w:r>
    </w:p>
    <w:p>
      <w:pPr>
        <w:pStyle w:val="Heading2"/>
        <w:keepNext/>
      </w:pPr>
      <w:r>
        <w:t>13. 单选题</w:t>
      </w:r>
    </w:p>
    <w:p>
      <w:pPr>
        <w:keepNext/>
        <w:keepLines/>
      </w:pPr>
      <w:r>
        <w:t>Java 容器进程被系统杀死，容器退出码为 137，首先应重点检查什么？</w:t>
      </w:r>
    </w:p>
    <w:p>
      <w:pPr>
        <w:keepNext/>
        <w:spacing w:after="40"/>
        <w:ind w:left="340" w:hanging="255"/>
      </w:pPr>
      <w:r>
        <w:rPr>
          <w:b/>
        </w:rPr>
        <w:t xml:space="preserve">A. </w:t>
      </w:r>
      <w:r>
        <w:t>GC 日志是否开启</w:t>
      </w:r>
    </w:p>
    <w:p>
      <w:pPr>
        <w:keepNext/>
        <w:spacing w:after="40"/>
        <w:ind w:left="340" w:hanging="255"/>
      </w:pPr>
      <w:r>
        <w:rPr>
          <w:b/>
        </w:rPr>
        <w:t xml:space="preserve">B. </w:t>
      </w:r>
      <w:r>
        <w:t>容器内存限制和宿主机 OOM 记录</w:t>
      </w:r>
    </w:p>
    <w:p>
      <w:pPr>
        <w:keepNext/>
        <w:spacing w:after="40"/>
        <w:ind w:left="340" w:hanging="255"/>
      </w:pPr>
      <w:r>
        <w:rPr>
          <w:b/>
        </w:rPr>
        <w:t xml:space="preserve">C. </w:t>
      </w:r>
      <w:r>
        <w:t>前端静态资源是否存在</w:t>
      </w:r>
    </w:p>
    <w:p>
      <w:pPr>
        <w:keepNext/>
        <w:spacing w:after="40"/>
        <w:ind w:left="340" w:hanging="255"/>
      </w:pPr>
      <w:r>
        <w:rPr>
          <w:b/>
        </w:rPr>
        <w:t xml:space="preserve">D. </w:t>
      </w:r>
      <w:r>
        <w:t>Git 分支名称</w:t>
      </w:r>
    </w:p>
    <w:p>
      <w:pPr>
        <w:keepNext/>
        <w:spacing w:before="80" w:after="40"/>
      </w:pPr>
      <w:r>
        <w:rPr>
          <w:b/>
        </w:rPr>
        <w:t>答案：</w:t>
      </w:r>
      <w:r>
        <w:t>B</w:t>
      </w:r>
    </w:p>
    <w:p>
      <w:pPr>
        <w:keepLines/>
        <w:spacing w:after="140"/>
        <w:ind w:left="170"/>
      </w:pPr>
      <w:r>
        <w:rPr>
          <w:b/>
        </w:rPr>
        <w:t>解析：</w:t>
      </w:r>
      <w:r>
        <w:t>退出码 137 常表示进程收到 SIGKILL，容器场景常见原因是超过 memory limit 被 OOM Killer 终止。应结合 docker inspect、dmesg/journal 和 JVM 堆外内存排查。</w:t>
      </w:r>
    </w:p>
    <w:p>
      <w:pPr>
        <w:pStyle w:val="Heading2"/>
        <w:keepNext/>
      </w:pPr>
      <w:r>
        <w:t>14. 单选题</w:t>
      </w:r>
    </w:p>
    <w:p>
      <w:pPr>
        <w:keepNext/>
        <w:keepLines/>
      </w:pPr>
      <w:r>
        <w:t>服务器提示磁盘没有空间，但 du 统计的可见文件大小远小于 df 使用量，最可能是什么？</w:t>
      </w:r>
    </w:p>
    <w:p>
      <w:pPr>
        <w:keepNext/>
        <w:spacing w:after="40"/>
        <w:ind w:left="340" w:hanging="255"/>
      </w:pPr>
      <w:r>
        <w:rPr>
          <w:b/>
        </w:rPr>
        <w:t xml:space="preserve">A. </w:t>
      </w:r>
      <w:r>
        <w:t>DNS 缓存</w:t>
      </w:r>
    </w:p>
    <w:p>
      <w:pPr>
        <w:keepNext/>
        <w:spacing w:after="40"/>
        <w:ind w:left="340" w:hanging="255"/>
      </w:pPr>
      <w:r>
        <w:rPr>
          <w:b/>
        </w:rPr>
        <w:t xml:space="preserve">B. </w:t>
      </w:r>
      <w:r>
        <w:t>已删除但仍被进程打开的文件</w:t>
      </w:r>
    </w:p>
    <w:p>
      <w:pPr>
        <w:keepNext/>
        <w:spacing w:after="40"/>
        <w:ind w:left="340" w:hanging="255"/>
      </w:pPr>
      <w:r>
        <w:rPr>
          <w:b/>
        </w:rPr>
        <w:t xml:space="preserve">C. </w:t>
      </w:r>
      <w:r>
        <w:t>JVM 线程数太多</w:t>
      </w:r>
    </w:p>
    <w:p>
      <w:pPr>
        <w:keepNext/>
        <w:spacing w:after="40"/>
        <w:ind w:left="340" w:hanging="255"/>
      </w:pPr>
      <w:r>
        <w:rPr>
          <w:b/>
        </w:rPr>
        <w:t xml:space="preserve">D. </w:t>
      </w:r>
      <w:r>
        <w:t>Nginx 没有 gzip</w:t>
      </w:r>
    </w:p>
    <w:p>
      <w:pPr>
        <w:keepNext/>
        <w:spacing w:before="80" w:after="40"/>
      </w:pPr>
      <w:r>
        <w:rPr>
          <w:b/>
        </w:rPr>
        <w:t>答案：</w:t>
      </w:r>
      <w:r>
        <w:t>B</w:t>
      </w:r>
    </w:p>
    <w:p>
      <w:pPr>
        <w:keepLines/>
        <w:spacing w:after="140"/>
        <w:ind w:left="170"/>
      </w:pPr>
      <w:r>
        <w:rPr>
          <w:b/>
        </w:rPr>
        <w:t>解析：</w:t>
      </w:r>
      <w:r>
        <w:t>文件被删除后，只要仍有进程持有描述符，inode 和数据块就不会释放。可用 lsof +L1 定位并安全重启或通知进程关闭句柄。</w:t>
      </w:r>
    </w:p>
    <w:p>
      <w:pPr>
        <w:pStyle w:val="Heading2"/>
        <w:keepNext/>
      </w:pPr>
      <w:r>
        <w:t>15. 单选题</w:t>
      </w:r>
    </w:p>
    <w:p>
      <w:pPr>
        <w:keepNext/>
        <w:keepLines/>
      </w:pPr>
      <w:r>
        <w:t>需要快速查看目录一级子目录各占多少空间，最合适的命令是：</w:t>
      </w:r>
    </w:p>
    <w:p>
      <w:pPr>
        <w:keepNext/>
        <w:spacing w:after="40"/>
        <w:ind w:left="340" w:hanging="255"/>
      </w:pPr>
      <w:r>
        <w:rPr>
          <w:b/>
        </w:rPr>
        <w:t xml:space="preserve">A. </w:t>
      </w:r>
      <w:r>
        <w:t>du -x -h --max-depth=1 &lt;目录&gt;</w:t>
      </w:r>
    </w:p>
    <w:p>
      <w:pPr>
        <w:keepNext/>
        <w:spacing w:after="40"/>
        <w:ind w:left="340" w:hanging="255"/>
      </w:pPr>
      <w:r>
        <w:rPr>
          <w:b/>
        </w:rPr>
        <w:t xml:space="preserve">B. </w:t>
      </w:r>
      <w:r>
        <w:t>ss -s</w:t>
      </w:r>
    </w:p>
    <w:p>
      <w:pPr>
        <w:keepNext/>
        <w:spacing w:after="40"/>
        <w:ind w:left="340" w:hanging="255"/>
      </w:pPr>
      <w:r>
        <w:rPr>
          <w:b/>
        </w:rPr>
        <w:t xml:space="preserve">C. </w:t>
      </w:r>
      <w:r>
        <w:t>jcmd &lt;PID&gt; VM.version</w:t>
      </w:r>
    </w:p>
    <w:p>
      <w:pPr>
        <w:keepNext/>
        <w:spacing w:after="40"/>
        <w:ind w:left="340" w:hanging="255"/>
      </w:pPr>
      <w:r>
        <w:rPr>
          <w:b/>
        </w:rPr>
        <w:t xml:space="preserve">D. </w:t>
      </w:r>
      <w:r>
        <w:t>git branch -a</w:t>
      </w:r>
    </w:p>
    <w:p>
      <w:pPr>
        <w:keepNext/>
        <w:spacing w:before="80" w:after="40"/>
      </w:pPr>
      <w:r>
        <w:rPr>
          <w:b/>
        </w:rPr>
        <w:t>答案：</w:t>
      </w:r>
      <w:r>
        <w:t>A</w:t>
      </w:r>
    </w:p>
    <w:p>
      <w:pPr>
        <w:keepLines/>
        <w:spacing w:after="140"/>
        <w:ind w:left="170"/>
      </w:pPr>
      <w:r>
        <w:rPr>
          <w:b/>
        </w:rPr>
        <w:t>解析：</w:t>
      </w:r>
      <w:r>
        <w:t>du 用于递归统计目录占用；先看一级目录可以缩小范围，再继续下钻，避免全盘扫描拖慢生产机。</w:t>
      </w:r>
    </w:p>
    <w:p>
      <w:pPr>
        <w:pStyle w:val="Heading2"/>
        <w:keepNext/>
      </w:pPr>
      <w:r>
        <w:t>16. 单选题</w:t>
      </w:r>
    </w:p>
    <w:p>
      <w:pPr>
        <w:keepNext/>
        <w:keepLines/>
      </w:pPr>
      <w:r>
        <w:t>Linux 上 inode 耗尽时，即使磁盘还有剩余容量也会无法创建文件。查看 inode 使用率应使用：</w:t>
      </w:r>
    </w:p>
    <w:p>
      <w:pPr>
        <w:keepNext/>
        <w:spacing w:after="40"/>
        <w:ind w:left="340" w:hanging="255"/>
      </w:pPr>
      <w:r>
        <w:rPr>
          <w:b/>
        </w:rPr>
        <w:t xml:space="preserve">A. </w:t>
      </w:r>
      <w:r>
        <w:t>free -h</w:t>
      </w:r>
    </w:p>
    <w:p>
      <w:pPr>
        <w:keepNext/>
        <w:spacing w:after="40"/>
        <w:ind w:left="340" w:hanging="255"/>
      </w:pPr>
      <w:r>
        <w:rPr>
          <w:b/>
        </w:rPr>
        <w:t xml:space="preserve">B. </w:t>
      </w:r>
      <w:r>
        <w:t>df -i</w:t>
      </w:r>
    </w:p>
    <w:p>
      <w:pPr>
        <w:keepNext/>
        <w:spacing w:after="40"/>
        <w:ind w:left="340" w:hanging="255"/>
      </w:pPr>
      <w:r>
        <w:rPr>
          <w:b/>
        </w:rPr>
        <w:t xml:space="preserve">C. </w:t>
      </w:r>
      <w:r>
        <w:t>top -H</w:t>
      </w:r>
    </w:p>
    <w:p>
      <w:pPr>
        <w:keepNext/>
        <w:spacing w:after="40"/>
        <w:ind w:left="340" w:hanging="255"/>
      </w:pPr>
      <w:r>
        <w:rPr>
          <w:b/>
        </w:rPr>
        <w:t xml:space="preserve">D. </w:t>
      </w:r>
      <w:r>
        <w:t>journalctl -n 20</w:t>
      </w:r>
    </w:p>
    <w:p>
      <w:pPr>
        <w:keepNext/>
        <w:spacing w:before="80" w:after="40"/>
      </w:pPr>
      <w:r>
        <w:rPr>
          <w:b/>
        </w:rPr>
        <w:t>答案：</w:t>
      </w:r>
      <w:r>
        <w:t>B</w:t>
      </w:r>
    </w:p>
    <w:p>
      <w:pPr>
        <w:keepLines/>
        <w:spacing w:after="140"/>
        <w:ind w:left="170"/>
      </w:pPr>
      <w:r>
        <w:rPr>
          <w:b/>
        </w:rPr>
        <w:t>解析：</w:t>
      </w:r>
      <w:r>
        <w:t>df -i 显示 inode 总量和使用率。大量小文件、缓存文件或临时文件是常见原因。</w:t>
      </w:r>
    </w:p>
    <w:p>
      <w:pPr>
        <w:pStyle w:val="Heading2"/>
        <w:keepNext/>
      </w:pPr>
      <w:r>
        <w:t>17. 单选题</w:t>
      </w:r>
    </w:p>
    <w:p>
      <w:pPr>
        <w:keepNext/>
        <w:keepLines/>
      </w:pPr>
      <w:r>
        <w:t>vmstat 1 输出中 wa 持续很高，最应该优先排查：</w:t>
      </w:r>
    </w:p>
    <w:p>
      <w:pPr>
        <w:keepNext/>
        <w:spacing w:after="40"/>
        <w:ind w:left="340" w:hanging="255"/>
      </w:pPr>
      <w:r>
        <w:rPr>
          <w:b/>
        </w:rPr>
        <w:t xml:space="preserve">A. </w:t>
      </w:r>
      <w:r>
        <w:t>前端字体</w:t>
      </w:r>
    </w:p>
    <w:p>
      <w:pPr>
        <w:keepNext/>
        <w:spacing w:after="40"/>
        <w:ind w:left="340" w:hanging="255"/>
      </w:pPr>
      <w:r>
        <w:rPr>
          <w:b/>
        </w:rPr>
        <w:t xml:space="preserve">B. </w:t>
      </w:r>
      <w:r>
        <w:t>磁盘 I/O 或网络文件系统等待</w:t>
      </w:r>
    </w:p>
    <w:p>
      <w:pPr>
        <w:keepNext/>
        <w:spacing w:after="40"/>
        <w:ind w:left="340" w:hanging="255"/>
      </w:pPr>
      <w:r>
        <w:rPr>
          <w:b/>
        </w:rPr>
        <w:t xml:space="preserve">C. </w:t>
      </w:r>
      <w:r>
        <w:t>JWT 过期时间</w:t>
      </w:r>
    </w:p>
    <w:p>
      <w:pPr>
        <w:keepNext/>
        <w:spacing w:after="40"/>
        <w:ind w:left="340" w:hanging="255"/>
      </w:pPr>
      <w:r>
        <w:rPr>
          <w:b/>
        </w:rPr>
        <w:t xml:space="preserve">D. </w:t>
      </w:r>
      <w:r>
        <w:t>Git 提交信息</w:t>
      </w:r>
    </w:p>
    <w:p>
      <w:pPr>
        <w:keepNext/>
        <w:spacing w:before="80" w:after="40"/>
      </w:pPr>
      <w:r>
        <w:rPr>
          <w:b/>
        </w:rPr>
        <w:t>答案：</w:t>
      </w:r>
      <w:r>
        <w:t>B</w:t>
      </w:r>
    </w:p>
    <w:p>
      <w:pPr>
        <w:keepLines/>
        <w:spacing w:after="140"/>
        <w:ind w:left="170"/>
      </w:pPr>
      <w:r>
        <w:rPr>
          <w:b/>
        </w:rPr>
        <w:t>解析：</w:t>
      </w:r>
      <w:r>
        <w:t>wa 表示 CPU 等待 I/O 的比例。持续偏高通常与磁盘慢、I/O 排队、NFS 或存储故障有关。</w:t>
      </w:r>
    </w:p>
    <w:p>
      <w:pPr>
        <w:pStyle w:val="Heading2"/>
        <w:keepNext/>
      </w:pPr>
      <w:r>
        <w:t>18. 单选题</w:t>
      </w:r>
    </w:p>
    <w:p>
      <w:pPr>
        <w:keepNext/>
        <w:keepLines/>
      </w:pPr>
      <w:r>
        <w:t>排查 Java 服务连接数是否接近系统上限，最相关的命令是：</w:t>
      </w:r>
    </w:p>
    <w:p>
      <w:pPr>
        <w:keepNext/>
        <w:spacing w:after="40"/>
        <w:ind w:left="340" w:hanging="255"/>
      </w:pPr>
      <w:r>
        <w:rPr>
          <w:b/>
        </w:rPr>
        <w:t xml:space="preserve">A. </w:t>
      </w:r>
      <w:r>
        <w:t>ss -s 和 ulimit -n</w:t>
      </w:r>
    </w:p>
    <w:p>
      <w:pPr>
        <w:keepNext/>
        <w:spacing w:after="40"/>
        <w:ind w:left="340" w:hanging="255"/>
      </w:pPr>
      <w:r>
        <w:rPr>
          <w:b/>
        </w:rPr>
        <w:t xml:space="preserve">B. </w:t>
      </w:r>
      <w:r>
        <w:t>mvn -v</w:t>
      </w:r>
    </w:p>
    <w:p>
      <w:pPr>
        <w:keepNext/>
        <w:spacing w:after="40"/>
        <w:ind w:left="340" w:hanging="255"/>
      </w:pPr>
      <w:r>
        <w:rPr>
          <w:b/>
        </w:rPr>
        <w:t xml:space="preserve">C. </w:t>
      </w:r>
      <w:r>
        <w:t>openssl rand</w:t>
      </w:r>
    </w:p>
    <w:p>
      <w:pPr>
        <w:keepNext/>
        <w:spacing w:after="40"/>
        <w:ind w:left="340" w:hanging="255"/>
      </w:pPr>
      <w:r>
        <w:rPr>
          <w:b/>
        </w:rPr>
        <w:t xml:space="preserve">D. </w:t>
      </w:r>
      <w:r>
        <w:t>git status</w:t>
      </w:r>
    </w:p>
    <w:p>
      <w:pPr>
        <w:keepNext/>
        <w:spacing w:before="80" w:after="40"/>
      </w:pPr>
      <w:r>
        <w:rPr>
          <w:b/>
        </w:rPr>
        <w:t>答案：</w:t>
      </w:r>
      <w:r>
        <w:t>A</w:t>
      </w:r>
    </w:p>
    <w:p>
      <w:pPr>
        <w:keepLines/>
        <w:spacing w:after="140"/>
        <w:ind w:left="170"/>
      </w:pPr>
      <w:r>
        <w:rPr>
          <w:b/>
        </w:rPr>
        <w:t>解析：</w:t>
      </w:r>
      <w:r>
        <w:t>ss 可查看连接和 socket 汇总，ulimit -n 可查看文件描述符限制。连接数过高还可能是客户端未正确关闭连接或线程池泄漏。</w:t>
      </w:r>
    </w:p>
    <w:p>
      <w:pPr>
        <w:pStyle w:val="Heading2"/>
        <w:keepNext/>
      </w:pPr>
      <w:r>
        <w:t>19. 单选题</w:t>
      </w:r>
    </w:p>
    <w:p>
      <w:pPr>
        <w:keepNext/>
        <w:keepLines/>
      </w:pPr>
      <w:r>
        <w:t>HikariCP 频繁报 connection is not available，最可能的方向是：</w:t>
      </w:r>
    </w:p>
    <w:p>
      <w:pPr>
        <w:keepNext/>
        <w:spacing w:after="40"/>
        <w:ind w:left="340" w:hanging="255"/>
      </w:pPr>
      <w:r>
        <w:rPr>
          <w:b/>
        </w:rPr>
        <w:t xml:space="preserve">A. </w:t>
      </w:r>
      <w:r>
        <w:t>数据库连接池耗尽</w:t>
      </w:r>
    </w:p>
    <w:p>
      <w:pPr>
        <w:keepNext/>
        <w:spacing w:after="40"/>
        <w:ind w:left="340" w:hanging="255"/>
      </w:pPr>
      <w:r>
        <w:rPr>
          <w:b/>
        </w:rPr>
        <w:t xml:space="preserve">B. </w:t>
      </w:r>
      <w:r>
        <w:t>Nginx MIME 类型错误</w:t>
      </w:r>
    </w:p>
    <w:p>
      <w:pPr>
        <w:keepNext/>
        <w:spacing w:after="40"/>
        <w:ind w:left="340" w:hanging="255"/>
      </w:pPr>
      <w:r>
        <w:rPr>
          <w:b/>
        </w:rPr>
        <w:t xml:space="preserve">C. </w:t>
      </w:r>
      <w:r>
        <w:t>浏览器缓存损坏</w:t>
      </w:r>
    </w:p>
    <w:p>
      <w:pPr>
        <w:keepNext/>
        <w:spacing w:after="40"/>
        <w:ind w:left="340" w:hanging="255"/>
      </w:pPr>
      <w:r>
        <w:rPr>
          <w:b/>
        </w:rPr>
        <w:t xml:space="preserve">D. </w:t>
      </w:r>
      <w:r>
        <w:t>Git 远端不可达</w:t>
      </w:r>
    </w:p>
    <w:p>
      <w:pPr>
        <w:keepNext/>
        <w:spacing w:before="80" w:after="40"/>
      </w:pPr>
      <w:r>
        <w:rPr>
          <w:b/>
        </w:rPr>
        <w:t>答案：</w:t>
      </w:r>
      <w:r>
        <w:t>A</w:t>
      </w:r>
    </w:p>
    <w:p>
      <w:pPr>
        <w:keepLines/>
        <w:spacing w:after="140"/>
        <w:ind w:left="170"/>
      </w:pPr>
      <w:r>
        <w:rPr>
          <w:b/>
        </w:rPr>
        <w:t>解析：</w:t>
      </w:r>
      <w:r>
        <w:t>连接池耗尽通常来自慢 SQL、长事务、连接泄漏或并发突增。应同时观察 active/idle、等待时间、数据库连接数和慢查询。</w:t>
      </w:r>
    </w:p>
    <w:p>
      <w:pPr>
        <w:pStyle w:val="Heading2"/>
        <w:keepNext/>
      </w:pPr>
      <w:r>
        <w:t>20. 单选题</w:t>
      </w:r>
    </w:p>
    <w:p>
      <w:pPr>
        <w:keepNext/>
        <w:keepLines/>
      </w:pPr>
      <w:r>
        <w:t>Java 业务线程池队列持续增长，最危险的后果是：</w:t>
      </w:r>
    </w:p>
    <w:p>
      <w:pPr>
        <w:keepNext/>
        <w:spacing w:after="40"/>
        <w:ind w:left="340" w:hanging="255"/>
      </w:pPr>
      <w:r>
        <w:rPr>
          <w:b/>
        </w:rPr>
        <w:t xml:space="preserve">A. </w:t>
      </w:r>
      <w:r>
        <w:t>页面颜色变化</w:t>
      </w:r>
    </w:p>
    <w:p>
      <w:pPr>
        <w:keepNext/>
        <w:spacing w:after="40"/>
        <w:ind w:left="340" w:hanging="255"/>
      </w:pPr>
      <w:r>
        <w:rPr>
          <w:b/>
        </w:rPr>
        <w:t xml:space="preserve">B. </w:t>
      </w:r>
      <w:r>
        <w:t>任务延迟增加、内存上涨并最终拒绝请求</w:t>
      </w:r>
    </w:p>
    <w:p>
      <w:pPr>
        <w:keepNext/>
        <w:spacing w:after="40"/>
        <w:ind w:left="340" w:hanging="255"/>
      </w:pPr>
      <w:r>
        <w:rPr>
          <w:b/>
        </w:rPr>
        <w:t xml:space="preserve">C. </w:t>
      </w:r>
      <w:r>
        <w:t>TLS 证书自动续期</w:t>
      </w:r>
    </w:p>
    <w:p>
      <w:pPr>
        <w:keepNext/>
        <w:spacing w:after="40"/>
        <w:ind w:left="340" w:hanging="255"/>
      </w:pPr>
      <w:r>
        <w:rPr>
          <w:b/>
        </w:rPr>
        <w:t xml:space="preserve">D. </w:t>
      </w:r>
      <w:r>
        <w:t>Git tag 自动创建</w:t>
      </w:r>
    </w:p>
    <w:p>
      <w:pPr>
        <w:keepNext/>
        <w:spacing w:before="80" w:after="40"/>
      </w:pPr>
      <w:r>
        <w:rPr>
          <w:b/>
        </w:rPr>
        <w:t>答案：</w:t>
      </w:r>
      <w:r>
        <w:t>B</w:t>
      </w:r>
    </w:p>
    <w:p>
      <w:pPr>
        <w:keepLines/>
        <w:spacing w:after="140"/>
        <w:ind w:left="170"/>
      </w:pPr>
      <w:r>
        <w:rPr>
          <w:b/>
        </w:rPr>
        <w:t>解析：</w:t>
      </w:r>
      <w:r>
        <w:t>无界队列会掩盖过载，任务堆在内存中导致延迟和 OOM；有界队列则需要合理拒绝策略和降级。</w:t>
      </w:r>
    </w:p>
    <w:p>
      <w:pPr>
        <w:pStyle w:val="Heading2"/>
        <w:keepNext/>
      </w:pPr>
      <w:r>
        <w:t>21. 单选题</w:t>
      </w:r>
    </w:p>
    <w:p>
      <w:pPr>
        <w:keepNext/>
        <w:keepLines/>
      </w:pPr>
      <w:r>
        <w:t>判断 JVM 是否频繁 Full GC，最直接的命令是：</w:t>
      </w:r>
    </w:p>
    <w:p>
      <w:pPr>
        <w:keepNext/>
        <w:spacing w:after="40"/>
        <w:ind w:left="340" w:hanging="255"/>
      </w:pPr>
      <w:r>
        <w:rPr>
          <w:b/>
        </w:rPr>
        <w:t xml:space="preserve">A. </w:t>
      </w:r>
      <w:r>
        <w:t>jstat -gcutil &lt;PID&gt; 1000</w:t>
      </w:r>
    </w:p>
    <w:p>
      <w:pPr>
        <w:keepNext/>
        <w:spacing w:after="40"/>
        <w:ind w:left="340" w:hanging="255"/>
      </w:pPr>
      <w:r>
        <w:rPr>
          <w:b/>
        </w:rPr>
        <w:t xml:space="preserve">B. </w:t>
      </w:r>
      <w:r>
        <w:t>df -h</w:t>
      </w:r>
    </w:p>
    <w:p>
      <w:pPr>
        <w:keepNext/>
        <w:spacing w:after="40"/>
        <w:ind w:left="340" w:hanging="255"/>
      </w:pPr>
      <w:r>
        <w:rPr>
          <w:b/>
        </w:rPr>
        <w:t xml:space="preserve">C. </w:t>
      </w:r>
      <w:r>
        <w:t>ss -lntp</w:t>
      </w:r>
    </w:p>
    <w:p>
      <w:pPr>
        <w:keepNext/>
        <w:spacing w:after="40"/>
        <w:ind w:left="340" w:hanging="255"/>
      </w:pPr>
      <w:r>
        <w:rPr>
          <w:b/>
        </w:rPr>
        <w:t xml:space="preserve">D. </w:t>
      </w:r>
      <w:r>
        <w:t>systemctl cat nginx</w:t>
      </w:r>
    </w:p>
    <w:p>
      <w:pPr>
        <w:keepNext/>
        <w:spacing w:before="80" w:after="40"/>
      </w:pPr>
      <w:r>
        <w:rPr>
          <w:b/>
        </w:rPr>
        <w:t>答案：</w:t>
      </w:r>
      <w:r>
        <w:t>A</w:t>
      </w:r>
    </w:p>
    <w:p>
      <w:pPr>
        <w:keepLines/>
        <w:spacing w:after="140"/>
        <w:ind w:left="170"/>
      </w:pPr>
      <w:r>
        <w:rPr>
          <w:b/>
        </w:rPr>
        <w:t>解析：</w:t>
      </w:r>
      <w:r>
        <w:t>jstat 可观察各代使用率、GC 次数和耗时。还需结合 GC 日志判断停顿、回收效果和内存泄漏。</w:t>
      </w:r>
    </w:p>
    <w:p>
      <w:pPr>
        <w:pStyle w:val="Heading2"/>
        <w:keepNext/>
      </w:pPr>
      <w:r>
        <w:t>22. 单选题</w:t>
      </w:r>
    </w:p>
    <w:p>
      <w:pPr>
        <w:keepNext/>
        <w:keepLines/>
      </w:pPr>
      <w:r>
        <w:t>需要为正在运行的 Java 进程生成 Heap Dump，适合使用：</w:t>
      </w:r>
    </w:p>
    <w:p>
      <w:pPr>
        <w:keepNext/>
        <w:spacing w:after="40"/>
        <w:ind w:left="340" w:hanging="255"/>
      </w:pPr>
      <w:r>
        <w:rPr>
          <w:b/>
        </w:rPr>
        <w:t xml:space="preserve">A. </w:t>
      </w:r>
      <w:r>
        <w:t>jcmd &lt;PID&gt; GC.heap_dump &lt;文件&gt;</w:t>
      </w:r>
    </w:p>
    <w:p>
      <w:pPr>
        <w:keepNext/>
        <w:spacing w:after="40"/>
        <w:ind w:left="340" w:hanging="255"/>
      </w:pPr>
      <w:r>
        <w:rPr>
          <w:b/>
        </w:rPr>
        <w:t xml:space="preserve">B. </w:t>
      </w:r>
      <w:r>
        <w:t>curl -I</w:t>
      </w:r>
    </w:p>
    <w:p>
      <w:pPr>
        <w:keepNext/>
        <w:spacing w:after="40"/>
        <w:ind w:left="340" w:hanging="255"/>
      </w:pPr>
      <w:r>
        <w:rPr>
          <w:b/>
        </w:rPr>
        <w:t xml:space="preserve">C. </w:t>
      </w:r>
      <w:r>
        <w:t>git diff</w:t>
      </w:r>
    </w:p>
    <w:p>
      <w:pPr>
        <w:keepNext/>
        <w:spacing w:after="40"/>
        <w:ind w:left="340" w:hanging="255"/>
      </w:pPr>
      <w:r>
        <w:rPr>
          <w:b/>
        </w:rPr>
        <w:t xml:space="preserve">D. </w:t>
      </w:r>
      <w:r>
        <w:t>du -sh</w:t>
      </w:r>
    </w:p>
    <w:p>
      <w:pPr>
        <w:keepNext/>
        <w:spacing w:before="80" w:after="40"/>
      </w:pPr>
      <w:r>
        <w:rPr>
          <w:b/>
        </w:rPr>
        <w:t>答案：</w:t>
      </w:r>
      <w:r>
        <w:t>A</w:t>
      </w:r>
    </w:p>
    <w:p>
      <w:pPr>
        <w:keepLines/>
        <w:spacing w:after="140"/>
        <w:ind w:left="170"/>
      </w:pPr>
      <w:r>
        <w:rPr>
          <w:b/>
        </w:rPr>
        <w:t>解析：</w:t>
      </w:r>
      <w:r>
        <w:t>jcmd 可触发 heap dump。生产执行前要评估停顿、文件大小和磁盘余量，并限制文件访问权限。</w:t>
      </w:r>
    </w:p>
    <w:p>
      <w:pPr>
        <w:pStyle w:val="Heading2"/>
        <w:keepNext/>
      </w:pPr>
      <w:r>
        <w:t>23. 单选题</w:t>
      </w:r>
    </w:p>
    <w:p>
      <w:pPr>
        <w:keepNext/>
        <w:keepLines/>
      </w:pPr>
      <w:r>
        <w:t>生产服务线程阻塞，保存一份可分析的线程栈最合适使用：</w:t>
      </w:r>
    </w:p>
    <w:p>
      <w:pPr>
        <w:keepNext/>
        <w:spacing w:after="40"/>
        <w:ind w:left="340" w:hanging="255"/>
      </w:pPr>
      <w:r>
        <w:rPr>
          <w:b/>
        </w:rPr>
        <w:t xml:space="preserve">A. </w:t>
      </w:r>
      <w:r>
        <w:t>jcmd &lt;PID&gt; Thread.print</w:t>
      </w:r>
    </w:p>
    <w:p>
      <w:pPr>
        <w:keepNext/>
        <w:spacing w:after="40"/>
        <w:ind w:left="340" w:hanging="255"/>
      </w:pPr>
      <w:r>
        <w:rPr>
          <w:b/>
        </w:rPr>
        <w:t xml:space="preserve">B. </w:t>
      </w:r>
      <w:r>
        <w:t>free -h</w:t>
      </w:r>
    </w:p>
    <w:p>
      <w:pPr>
        <w:keepNext/>
        <w:spacing w:after="40"/>
        <w:ind w:left="340" w:hanging="255"/>
      </w:pPr>
      <w:r>
        <w:rPr>
          <w:b/>
        </w:rPr>
        <w:t xml:space="preserve">C. </w:t>
      </w:r>
      <w:r>
        <w:t>systemctl enable</w:t>
      </w:r>
    </w:p>
    <w:p>
      <w:pPr>
        <w:keepNext/>
        <w:spacing w:after="40"/>
        <w:ind w:left="340" w:hanging="255"/>
      </w:pPr>
      <w:r>
        <w:rPr>
          <w:b/>
        </w:rPr>
        <w:t xml:space="preserve">D. </w:t>
      </w:r>
      <w:r>
        <w:t>docker image prune</w:t>
      </w:r>
    </w:p>
    <w:p>
      <w:pPr>
        <w:keepNext/>
        <w:spacing w:before="80" w:after="40"/>
      </w:pPr>
      <w:r>
        <w:rPr>
          <w:b/>
        </w:rPr>
        <w:t>答案：</w:t>
      </w:r>
      <w:r>
        <w:t>A</w:t>
      </w:r>
    </w:p>
    <w:p>
      <w:pPr>
        <w:keepLines/>
        <w:spacing w:after="140"/>
        <w:ind w:left="170"/>
      </w:pPr>
      <w:r>
        <w:rPr>
          <w:b/>
        </w:rPr>
        <w:t>解析：</w:t>
      </w:r>
      <w:r>
        <w:t>Thread.print 等价于 jstack，可用于分析死锁、阻塞、线程池饱和和热线程。</w:t>
      </w:r>
    </w:p>
    <w:p>
      <w:pPr>
        <w:pStyle w:val="Heading2"/>
        <w:keepNext/>
      </w:pPr>
      <w:r>
        <w:t>24. 单选题</w:t>
      </w:r>
    </w:p>
    <w:p>
      <w:pPr>
        <w:keepNext/>
        <w:keepLines/>
      </w:pPr>
      <w:r>
        <w:t>应用日志把磁盘写满，最合理的短期止血措施是：</w:t>
      </w:r>
    </w:p>
    <w:p>
      <w:pPr>
        <w:keepNext/>
        <w:spacing w:after="40"/>
        <w:ind w:left="340" w:hanging="255"/>
      </w:pPr>
      <w:r>
        <w:rPr>
          <w:b/>
        </w:rPr>
        <w:t xml:space="preserve">A. </w:t>
      </w:r>
      <w:r>
        <w:t>清理无用文件并按策略轮转日志</w:t>
      </w:r>
    </w:p>
    <w:p>
      <w:pPr>
        <w:keepNext/>
        <w:spacing w:after="40"/>
        <w:ind w:left="340" w:hanging="255"/>
      </w:pPr>
      <w:r>
        <w:rPr>
          <w:b/>
        </w:rPr>
        <w:t xml:space="preserve">B. </w:t>
      </w:r>
      <w:r>
        <w:t>开启 privileged 容器</w:t>
      </w:r>
    </w:p>
    <w:p>
      <w:pPr>
        <w:keepNext/>
        <w:spacing w:after="40"/>
        <w:ind w:left="340" w:hanging="255"/>
      </w:pPr>
      <w:r>
        <w:rPr>
          <w:b/>
        </w:rPr>
        <w:t xml:space="preserve">C. </w:t>
      </w:r>
      <w:r>
        <w:t>删除数据库数据目录</w:t>
      </w:r>
    </w:p>
    <w:p>
      <w:pPr>
        <w:keepNext/>
        <w:spacing w:after="40"/>
        <w:ind w:left="340" w:hanging="255"/>
      </w:pPr>
      <w:r>
        <w:rPr>
          <w:b/>
        </w:rPr>
        <w:t xml:space="preserve">D. </w:t>
      </w:r>
      <w:r>
        <w:t>重启 Cloudflare</w:t>
      </w:r>
    </w:p>
    <w:p>
      <w:pPr>
        <w:keepNext/>
        <w:spacing w:before="80" w:after="40"/>
      </w:pPr>
      <w:r>
        <w:rPr>
          <w:b/>
        </w:rPr>
        <w:t>答案：</w:t>
      </w:r>
      <w:r>
        <w:t>A</w:t>
      </w:r>
    </w:p>
    <w:p>
      <w:pPr>
        <w:keepLines/>
        <w:spacing w:after="140"/>
        <w:ind w:left="170"/>
      </w:pPr>
      <w:r>
        <w:rPr>
          <w:b/>
        </w:rPr>
        <w:t>解析：</w:t>
      </w:r>
      <w:r>
        <w:t>先确认哪些日志可安全清理，按时间或大小轮转并设置保留数量。不能删除数据库和未知业务文件。</w:t>
      </w:r>
    </w:p>
    <w:p>
      <w:pPr>
        <w:pStyle w:val="Heading2"/>
        <w:keepNext/>
      </w:pPr>
      <w:r>
        <w:t>25. 单选题</w:t>
      </w:r>
    </w:p>
    <w:p>
      <w:pPr>
        <w:keepNext/>
        <w:keepLines/>
      </w:pPr>
      <w:r>
        <w:t>Docker 容器的 stdout 日志无限增长，优先应在哪里限制？</w:t>
      </w:r>
    </w:p>
    <w:p>
      <w:pPr>
        <w:keepNext/>
        <w:spacing w:after="40"/>
        <w:ind w:left="340" w:hanging="255"/>
      </w:pPr>
      <w:r>
        <w:rPr>
          <w:b/>
        </w:rPr>
        <w:t xml:space="preserve">A. </w:t>
      </w:r>
      <w:r>
        <w:t>Docker 或 Compose 的 logging 配置</w:t>
      </w:r>
    </w:p>
    <w:p>
      <w:pPr>
        <w:keepNext/>
        <w:spacing w:after="40"/>
        <w:ind w:left="340" w:hanging="255"/>
      </w:pPr>
      <w:r>
        <w:rPr>
          <w:b/>
        </w:rPr>
        <w:t xml:space="preserve">B. </w:t>
      </w:r>
      <w:r>
        <w:t>数据库索引</w:t>
      </w:r>
    </w:p>
    <w:p>
      <w:pPr>
        <w:keepNext/>
        <w:spacing w:after="40"/>
        <w:ind w:left="340" w:hanging="255"/>
      </w:pPr>
      <w:r>
        <w:rPr>
          <w:b/>
        </w:rPr>
        <w:t xml:space="preserve">C. </w:t>
      </w:r>
      <w:r>
        <w:t>Vue 路由</w:t>
      </w:r>
    </w:p>
    <w:p>
      <w:pPr>
        <w:keepNext/>
        <w:spacing w:after="40"/>
        <w:ind w:left="340" w:hanging="255"/>
      </w:pPr>
      <w:r>
        <w:rPr>
          <w:b/>
        </w:rPr>
        <w:t xml:space="preserve">D. </w:t>
      </w:r>
      <w:r>
        <w:t>Maven 仓库</w:t>
      </w:r>
    </w:p>
    <w:p>
      <w:pPr>
        <w:keepNext/>
        <w:spacing w:before="80" w:after="40"/>
      </w:pPr>
      <w:r>
        <w:rPr>
          <w:b/>
        </w:rPr>
        <w:t>答案：</w:t>
      </w:r>
      <w:r>
        <w:t>A</w:t>
      </w:r>
    </w:p>
    <w:p>
      <w:pPr>
        <w:keepLines/>
        <w:spacing w:after="140"/>
        <w:ind w:left="170"/>
      </w:pPr>
      <w:r>
        <w:rPr>
          <w:b/>
        </w:rPr>
        <w:t>解析：</w:t>
      </w:r>
      <w:r>
        <w:t>容器日志通常由 logging driver 管理，应在 daemon 或 Compose 服务级设置 max-size 和 max-file。</w:t>
      </w:r>
    </w:p>
    <w:p>
      <w:pPr>
        <w:pStyle w:val="Heading2"/>
        <w:keepNext/>
      </w:pPr>
      <w:r>
        <w:t>26. 单选题</w:t>
      </w:r>
    </w:p>
    <w:p>
      <w:pPr>
        <w:keepNext/>
        <w:keepLines/>
      </w:pPr>
      <w:r>
        <w:t>Compose 服务已启动但健康检查一直 unhealthy，下一步最合理的是：</w:t>
      </w:r>
    </w:p>
    <w:p>
      <w:pPr>
        <w:keepNext/>
        <w:spacing w:after="40"/>
        <w:ind w:left="340" w:hanging="255"/>
      </w:pPr>
      <w:r>
        <w:rPr>
          <w:b/>
        </w:rPr>
        <w:t xml:space="preserve">A. </w:t>
      </w:r>
      <w:r>
        <w:t>查看 healthcheck 命令、容器日志和 inspect 状态</w:t>
      </w:r>
    </w:p>
    <w:p>
      <w:pPr>
        <w:keepNext/>
        <w:spacing w:after="40"/>
        <w:ind w:left="340" w:hanging="255"/>
      </w:pPr>
      <w:r>
        <w:rPr>
          <w:b/>
        </w:rPr>
        <w:t xml:space="preserve">B. </w:t>
      </w:r>
      <w:r>
        <w:t>直接把状态改成 healthy</w:t>
      </w:r>
    </w:p>
    <w:p>
      <w:pPr>
        <w:keepNext/>
        <w:spacing w:after="40"/>
        <w:ind w:left="340" w:hanging="255"/>
      </w:pPr>
      <w:r>
        <w:rPr>
          <w:b/>
        </w:rPr>
        <w:t xml:space="preserve">C. </w:t>
      </w:r>
      <w:r>
        <w:t>删除 Dockerfile</w:t>
      </w:r>
    </w:p>
    <w:p>
      <w:pPr>
        <w:keepNext/>
        <w:spacing w:after="40"/>
        <w:ind w:left="340" w:hanging="255"/>
      </w:pPr>
      <w:r>
        <w:rPr>
          <w:b/>
        </w:rPr>
        <w:t xml:space="preserve">D. </w:t>
      </w:r>
      <w:r>
        <w:t>强制推送 main</w:t>
      </w:r>
    </w:p>
    <w:p>
      <w:pPr>
        <w:keepNext/>
        <w:spacing w:before="80" w:after="40"/>
      </w:pPr>
      <w:r>
        <w:rPr>
          <w:b/>
        </w:rPr>
        <w:t>答案：</w:t>
      </w:r>
      <w:r>
        <w:t>A</w:t>
      </w:r>
    </w:p>
    <w:p>
      <w:pPr>
        <w:keepLines/>
        <w:spacing w:after="140"/>
        <w:ind w:left="170"/>
      </w:pPr>
      <w:r>
        <w:rPr>
          <w:b/>
        </w:rPr>
        <w:t>解析：</w:t>
      </w:r>
      <w:r>
        <w:t>先确认健康检查命令是否在容器内可执行，再看应用日志和监听端口。不能只掩盖健康状态。</w:t>
      </w:r>
    </w:p>
    <w:p>
      <w:pPr>
        <w:pStyle w:val="Heading2"/>
        <w:keepNext/>
      </w:pPr>
      <w:r>
        <w:t>27. 单选题</w:t>
      </w:r>
    </w:p>
    <w:p>
      <w:pPr>
        <w:keepNext/>
        <w:keepLines/>
      </w:pPr>
      <w:r>
        <w:t>systemd 服务反复自动重启，首先应查看：</w:t>
      </w:r>
    </w:p>
    <w:p>
      <w:pPr>
        <w:keepNext/>
        <w:spacing w:after="40"/>
        <w:ind w:left="340" w:hanging="255"/>
      </w:pPr>
      <w:r>
        <w:rPr>
          <w:b/>
        </w:rPr>
        <w:t xml:space="preserve">A. </w:t>
      </w:r>
      <w:r>
        <w:t>journalctl -u &lt;服务名&gt; --since</w:t>
      </w:r>
    </w:p>
    <w:p>
      <w:pPr>
        <w:keepNext/>
        <w:spacing w:after="40"/>
        <w:ind w:left="340" w:hanging="255"/>
      </w:pPr>
      <w:r>
        <w:rPr>
          <w:b/>
        </w:rPr>
        <w:t xml:space="preserve">B. </w:t>
      </w:r>
      <w:r>
        <w:t>docker image ls</w:t>
      </w:r>
    </w:p>
    <w:p>
      <w:pPr>
        <w:keepNext/>
        <w:spacing w:after="40"/>
        <w:ind w:left="340" w:hanging="255"/>
      </w:pPr>
      <w:r>
        <w:rPr>
          <w:b/>
        </w:rPr>
        <w:t xml:space="preserve">C. </w:t>
      </w:r>
      <w:r>
        <w:t>git remote -v</w:t>
      </w:r>
    </w:p>
    <w:p>
      <w:pPr>
        <w:keepNext/>
        <w:spacing w:after="40"/>
        <w:ind w:left="340" w:hanging="255"/>
      </w:pPr>
      <w:r>
        <w:rPr>
          <w:b/>
        </w:rPr>
        <w:t xml:space="preserve">D. </w:t>
      </w:r>
      <w:r>
        <w:t>nginx -V</w:t>
      </w:r>
    </w:p>
    <w:p>
      <w:pPr>
        <w:keepNext/>
        <w:spacing w:before="80" w:after="40"/>
      </w:pPr>
      <w:r>
        <w:rPr>
          <w:b/>
        </w:rPr>
        <w:t>答案：</w:t>
      </w:r>
      <w:r>
        <w:t>A</w:t>
      </w:r>
    </w:p>
    <w:p>
      <w:pPr>
        <w:keepLines/>
        <w:spacing w:after="140"/>
        <w:ind w:left="170"/>
      </w:pPr>
      <w:r>
        <w:rPr>
          <w:b/>
        </w:rPr>
        <w:t>解析：</w:t>
      </w:r>
      <w:r>
        <w:t>服务日志能直接显示启动异常。随后再检查 unit 的 Restart 策略、退出码和依赖服务。</w:t>
      </w:r>
    </w:p>
    <w:p>
      <w:pPr>
        <w:pStyle w:val="Heading2"/>
        <w:keepNext/>
      </w:pPr>
      <w:r>
        <w:t>28. 单选题</w:t>
      </w:r>
    </w:p>
    <w:p>
      <w:pPr>
        <w:keepNext/>
        <w:keepLines/>
      </w:pPr>
      <w:r>
        <w:t>Nginx access log 中大量 499 状态码通常表示：</w:t>
      </w:r>
    </w:p>
    <w:p>
      <w:pPr>
        <w:keepNext/>
        <w:spacing w:after="40"/>
        <w:ind w:left="340" w:hanging="255"/>
      </w:pPr>
      <w:r>
        <w:rPr>
          <w:b/>
        </w:rPr>
        <w:t xml:space="preserve">A. </w:t>
      </w:r>
      <w:r>
        <w:t>客户端在服务端返回前关闭连接</w:t>
      </w:r>
    </w:p>
    <w:p>
      <w:pPr>
        <w:keepNext/>
        <w:spacing w:after="40"/>
        <w:ind w:left="340" w:hanging="255"/>
      </w:pPr>
      <w:r>
        <w:rPr>
          <w:b/>
        </w:rPr>
        <w:t xml:space="preserve">B. </w:t>
      </w:r>
      <w:r>
        <w:t>数据库死锁</w:t>
      </w:r>
    </w:p>
    <w:p>
      <w:pPr>
        <w:keepNext/>
        <w:spacing w:after="40"/>
        <w:ind w:left="340" w:hanging="255"/>
      </w:pPr>
      <w:r>
        <w:rPr>
          <w:b/>
        </w:rPr>
        <w:t xml:space="preserve">C. </w:t>
      </w:r>
      <w:r>
        <w:t>证书过期</w:t>
      </w:r>
    </w:p>
    <w:p>
      <w:pPr>
        <w:keepNext/>
        <w:spacing w:after="40"/>
        <w:ind w:left="340" w:hanging="255"/>
      </w:pPr>
      <w:r>
        <w:rPr>
          <w:b/>
        </w:rPr>
        <w:t xml:space="preserve">D. </w:t>
      </w:r>
      <w:r>
        <w:t>磁盘 inode 用完</w:t>
      </w:r>
    </w:p>
    <w:p>
      <w:pPr>
        <w:keepNext/>
        <w:spacing w:before="80" w:after="40"/>
      </w:pPr>
      <w:r>
        <w:rPr>
          <w:b/>
        </w:rPr>
        <w:t>答案：</w:t>
      </w:r>
      <w:r>
        <w:t>A</w:t>
      </w:r>
    </w:p>
    <w:p>
      <w:pPr>
        <w:keepLines/>
        <w:spacing w:after="140"/>
        <w:ind w:left="170"/>
      </w:pPr>
      <w:r>
        <w:rPr>
          <w:b/>
        </w:rPr>
        <w:t>解析：</w:t>
      </w:r>
      <w:r>
        <w:t>499 是 Nginx 对客户端提前关闭连接的记录。常见于前端超时、用户取消、移动网络断开或网关等待时间过长。</w:t>
      </w:r>
    </w:p>
    <w:p>
      <w:pPr>
        <w:pStyle w:val="Heading2"/>
        <w:keepNext/>
      </w:pPr>
      <w:r>
        <w:t>29. 单选题</w:t>
      </w:r>
    </w:p>
    <w:p>
      <w:pPr>
        <w:keepNext/>
        <w:keepLines/>
      </w:pPr>
      <w:r>
        <w:t>Nginx 返回 413 时应优先检查：</w:t>
      </w:r>
    </w:p>
    <w:p>
      <w:pPr>
        <w:keepNext/>
        <w:spacing w:after="40"/>
        <w:ind w:left="340" w:hanging="255"/>
      </w:pPr>
      <w:r>
        <w:rPr>
          <w:b/>
        </w:rPr>
        <w:t xml:space="preserve">A. </w:t>
      </w:r>
      <w:r>
        <w:t>client_max_body_size 和上传大小</w:t>
      </w:r>
    </w:p>
    <w:p>
      <w:pPr>
        <w:keepNext/>
        <w:spacing w:after="40"/>
        <w:ind w:left="340" w:hanging="255"/>
      </w:pPr>
      <w:r>
        <w:rPr>
          <w:b/>
        </w:rPr>
        <w:t xml:space="preserve">B. </w:t>
      </w:r>
      <w:r>
        <w:t>JWT 签名长度</w:t>
      </w:r>
    </w:p>
    <w:p>
      <w:pPr>
        <w:keepNext/>
        <w:spacing w:after="40"/>
        <w:ind w:left="340" w:hanging="255"/>
      </w:pPr>
      <w:r>
        <w:rPr>
          <w:b/>
        </w:rPr>
        <w:t xml:space="preserve">C. </w:t>
      </w:r>
      <w:r>
        <w:t>Redis Key 数量</w:t>
      </w:r>
    </w:p>
    <w:p>
      <w:pPr>
        <w:keepNext/>
        <w:spacing w:after="40"/>
        <w:ind w:left="340" w:hanging="255"/>
      </w:pPr>
      <w:r>
        <w:rPr>
          <w:b/>
        </w:rPr>
        <w:t xml:space="preserve">D. </w:t>
      </w:r>
      <w:r>
        <w:t>JVM GC 算法</w:t>
      </w:r>
    </w:p>
    <w:p>
      <w:pPr>
        <w:keepNext/>
        <w:spacing w:before="80" w:after="40"/>
      </w:pPr>
      <w:r>
        <w:rPr>
          <w:b/>
        </w:rPr>
        <w:t>答案：</w:t>
      </w:r>
      <w:r>
        <w:t>A</w:t>
      </w:r>
    </w:p>
    <w:p>
      <w:pPr>
        <w:keepLines/>
        <w:spacing w:after="140"/>
        <w:ind w:left="170"/>
      </w:pPr>
      <w:r>
        <w:rPr>
          <w:b/>
        </w:rPr>
        <w:t>解析：</w:t>
      </w:r>
      <w:r>
        <w:t>413 表示请求体过大。需要同时核对 Nginx、Spring Boot multipart 和前端上传限制。</w:t>
      </w:r>
    </w:p>
    <w:p>
      <w:pPr>
        <w:pStyle w:val="Heading2"/>
        <w:keepNext/>
      </w:pPr>
      <w:r>
        <w:t>30. 单选题</w:t>
      </w:r>
    </w:p>
    <w:p>
      <w:pPr>
        <w:keepNext/>
        <w:keepLines/>
      </w:pPr>
      <w:r>
        <w:t>经过 Cloudflare 后，Nginx 日志中的真实客户端 IP 最应从哪里获取？</w:t>
      </w:r>
    </w:p>
    <w:p>
      <w:pPr>
        <w:keepNext/>
        <w:spacing w:after="40"/>
        <w:ind w:left="340" w:hanging="255"/>
      </w:pPr>
      <w:r>
        <w:rPr>
          <w:b/>
        </w:rPr>
        <w:t xml:space="preserve">A. </w:t>
      </w:r>
      <w:r>
        <w:t>X-Forwarded-For 或 Cloudflare 提供的客户端 IP 头</w:t>
      </w:r>
    </w:p>
    <w:p>
      <w:pPr>
        <w:keepNext/>
        <w:spacing w:after="40"/>
        <w:ind w:left="340" w:hanging="255"/>
      </w:pPr>
      <w:r>
        <w:rPr>
          <w:b/>
        </w:rPr>
        <w:t xml:space="preserve">B. </w:t>
      </w:r>
      <w:r>
        <w:t>Cookie 中的用户名</w:t>
      </w:r>
    </w:p>
    <w:p>
      <w:pPr>
        <w:keepNext/>
        <w:spacing w:after="40"/>
        <w:ind w:left="340" w:hanging="255"/>
      </w:pPr>
      <w:r>
        <w:rPr>
          <w:b/>
        </w:rPr>
        <w:t xml:space="preserve">C. </w:t>
      </w:r>
      <w:r>
        <w:t>请求体大小</w:t>
      </w:r>
    </w:p>
    <w:p>
      <w:pPr>
        <w:keepNext/>
        <w:spacing w:after="40"/>
        <w:ind w:left="340" w:hanging="255"/>
      </w:pPr>
      <w:r>
        <w:rPr>
          <w:b/>
        </w:rPr>
        <w:t xml:space="preserve">D. </w:t>
      </w:r>
      <w:r>
        <w:t>User-Agent 的版本号</w:t>
      </w:r>
    </w:p>
    <w:p>
      <w:pPr>
        <w:keepNext/>
        <w:spacing w:before="80" w:after="40"/>
      </w:pPr>
      <w:r>
        <w:rPr>
          <w:b/>
        </w:rPr>
        <w:t>答案：</w:t>
      </w:r>
      <w:r>
        <w:t>A</w:t>
      </w:r>
    </w:p>
    <w:p>
      <w:pPr>
        <w:keepLines/>
        <w:spacing w:after="140"/>
        <w:ind w:left="170"/>
      </w:pPr>
      <w:r>
        <w:rPr>
          <w:b/>
        </w:rPr>
        <w:t>解析：</w:t>
      </w:r>
      <w:r>
        <w:t>反向代理会改变直连地址。Nginx 应结合可信代理配置使用真实客户端 IP 头，并防止外部伪造。</w:t>
      </w:r>
    </w:p>
    <w:p>
      <w:pPr>
        <w:pStyle w:val="Heading2"/>
        <w:keepNext/>
      </w:pPr>
      <w:r>
        <w:t>31. 单选题</w:t>
      </w:r>
    </w:p>
    <w:p>
      <w:pPr>
        <w:keepNext/>
        <w:keepLines/>
      </w:pPr>
      <w:r>
        <w:t>Cloudflare 521 和 522 的核心区别是：</w:t>
      </w:r>
    </w:p>
    <w:p>
      <w:pPr>
        <w:keepNext/>
        <w:spacing w:after="40"/>
        <w:ind w:left="340" w:hanging="255"/>
      </w:pPr>
      <w:r>
        <w:rPr>
          <w:b/>
        </w:rPr>
        <w:t xml:space="preserve">A. </w:t>
      </w:r>
      <w:r>
        <w:t>521 是源站拒绝连接，522 是连接源站超时</w:t>
      </w:r>
    </w:p>
    <w:p>
      <w:pPr>
        <w:keepNext/>
        <w:spacing w:after="40"/>
        <w:ind w:left="340" w:hanging="255"/>
      </w:pPr>
      <w:r>
        <w:rPr>
          <w:b/>
        </w:rPr>
        <w:t xml:space="preserve">B. </w:t>
      </w:r>
      <w:r>
        <w:t>两者都表示 DNS 不存在</w:t>
      </w:r>
    </w:p>
    <w:p>
      <w:pPr>
        <w:keepNext/>
        <w:spacing w:after="40"/>
        <w:ind w:left="340" w:hanging="255"/>
      </w:pPr>
      <w:r>
        <w:rPr>
          <w:b/>
        </w:rPr>
        <w:t xml:space="preserve">C. </w:t>
      </w:r>
      <w:r>
        <w:t>521 只在夜间出现</w:t>
      </w:r>
    </w:p>
    <w:p>
      <w:pPr>
        <w:keepNext/>
        <w:spacing w:after="40"/>
        <w:ind w:left="340" w:hanging="255"/>
      </w:pPr>
      <w:r>
        <w:rPr>
          <w:b/>
        </w:rPr>
        <w:t xml:space="preserve">D. </w:t>
      </w:r>
      <w:r>
        <w:t>522 表示 Java 编译失败</w:t>
      </w:r>
    </w:p>
    <w:p>
      <w:pPr>
        <w:keepNext/>
        <w:spacing w:before="80" w:after="40"/>
      </w:pPr>
      <w:r>
        <w:rPr>
          <w:b/>
        </w:rPr>
        <w:t>答案：</w:t>
      </w:r>
      <w:r>
        <w:t>A</w:t>
      </w:r>
    </w:p>
    <w:p>
      <w:pPr>
        <w:keepLines/>
        <w:spacing w:after="140"/>
        <w:ind w:left="170"/>
      </w:pPr>
      <w:r>
        <w:rPr>
          <w:b/>
        </w:rPr>
        <w:t>解析：</w:t>
      </w:r>
      <w:r>
        <w:t>521 表示源站拒绝连接，522 表示 Cloudflare 连接源站超时。应分别排查源站监听/防火墙和网络可达性。</w:t>
      </w:r>
    </w:p>
    <w:p>
      <w:pPr>
        <w:pStyle w:val="Heading2"/>
        <w:keepNext/>
      </w:pPr>
      <w:r>
        <w:t>32. 单选题</w:t>
      </w:r>
    </w:p>
    <w:p>
      <w:pPr>
        <w:keepNext/>
        <w:keepLines/>
      </w:pPr>
      <w:r>
        <w:t>浏览器提示证书链不完整，但域名证书本身未过期，应优先检查：</w:t>
      </w:r>
    </w:p>
    <w:p>
      <w:pPr>
        <w:keepNext/>
        <w:spacing w:after="40"/>
        <w:ind w:left="340" w:hanging="255"/>
      </w:pPr>
      <w:r>
        <w:rPr>
          <w:b/>
        </w:rPr>
        <w:t xml:space="preserve">A. </w:t>
      </w:r>
      <w:r>
        <w:t>是否缺少中间证书</w:t>
      </w:r>
    </w:p>
    <w:p>
      <w:pPr>
        <w:keepNext/>
        <w:spacing w:after="40"/>
        <w:ind w:left="340" w:hanging="255"/>
      </w:pPr>
      <w:r>
        <w:rPr>
          <w:b/>
        </w:rPr>
        <w:t xml:space="preserve">B. </w:t>
      </w:r>
      <w:r>
        <w:t>MySQL 字符集</w:t>
      </w:r>
    </w:p>
    <w:p>
      <w:pPr>
        <w:keepNext/>
        <w:spacing w:after="40"/>
        <w:ind w:left="340" w:hanging="255"/>
      </w:pPr>
      <w:r>
        <w:rPr>
          <w:b/>
        </w:rPr>
        <w:t xml:space="preserve">C. </w:t>
      </w:r>
      <w:r>
        <w:t>Redis 持久化</w:t>
      </w:r>
    </w:p>
    <w:p>
      <w:pPr>
        <w:keepNext/>
        <w:spacing w:after="40"/>
        <w:ind w:left="340" w:hanging="255"/>
      </w:pPr>
      <w:r>
        <w:rPr>
          <w:b/>
        </w:rPr>
        <w:t xml:space="preserve">D. </w:t>
      </w:r>
      <w:r>
        <w:t>Maven 依赖</w:t>
      </w:r>
    </w:p>
    <w:p>
      <w:pPr>
        <w:keepNext/>
        <w:spacing w:before="80" w:after="40"/>
      </w:pPr>
      <w:r>
        <w:rPr>
          <w:b/>
        </w:rPr>
        <w:t>答案：</w:t>
      </w:r>
      <w:r>
        <w:t>A</w:t>
      </w:r>
    </w:p>
    <w:p>
      <w:pPr>
        <w:keepLines/>
        <w:spacing w:after="140"/>
        <w:ind w:left="170"/>
      </w:pPr>
      <w:r>
        <w:rPr>
          <w:b/>
        </w:rPr>
        <w:t>解析：</w:t>
      </w:r>
      <w:r>
        <w:t>部分浏览器会补链，客户端和 API 调用可能直接失败。应配置完整证书链并用 openssl 验证。</w:t>
      </w:r>
    </w:p>
    <w:p>
      <w:pPr>
        <w:pStyle w:val="Heading2"/>
        <w:keepNext/>
      </w:pPr>
      <w:r>
        <w:t>33. 单选题</w:t>
      </w:r>
    </w:p>
    <w:p>
      <w:pPr>
        <w:keepNext/>
        <w:keepLines/>
      </w:pPr>
      <w:r>
        <w:t>Jenkins 工作区占满磁盘，最合理的处理是：</w:t>
      </w:r>
    </w:p>
    <w:p>
      <w:pPr>
        <w:keepNext/>
        <w:spacing w:after="40"/>
        <w:ind w:left="340" w:hanging="255"/>
      </w:pPr>
      <w:r>
        <w:rPr>
          <w:b/>
        </w:rPr>
        <w:t xml:space="preserve">A. </w:t>
      </w:r>
      <w:r>
        <w:t>清理旧构建并设置构建保留策略</w:t>
      </w:r>
    </w:p>
    <w:p>
      <w:pPr>
        <w:keepNext/>
        <w:spacing w:after="40"/>
        <w:ind w:left="340" w:hanging="255"/>
      </w:pPr>
      <w:r>
        <w:rPr>
          <w:b/>
        </w:rPr>
        <w:t xml:space="preserve">B. </w:t>
      </w:r>
      <w:r>
        <w:t>扩大 JVM 元空间</w:t>
      </w:r>
    </w:p>
    <w:p>
      <w:pPr>
        <w:keepNext/>
        <w:spacing w:after="40"/>
        <w:ind w:left="340" w:hanging="255"/>
      </w:pPr>
      <w:r>
        <w:rPr>
          <w:b/>
        </w:rPr>
        <w:t xml:space="preserve">C. </w:t>
      </w:r>
      <w:r>
        <w:t>修改数据库主键</w:t>
      </w:r>
    </w:p>
    <w:p>
      <w:pPr>
        <w:keepNext/>
        <w:spacing w:after="40"/>
        <w:ind w:left="340" w:hanging="255"/>
      </w:pPr>
      <w:r>
        <w:rPr>
          <w:b/>
        </w:rPr>
        <w:t xml:space="preserve">D. </w:t>
      </w:r>
      <w:r>
        <w:t>关闭健康检查</w:t>
      </w:r>
    </w:p>
    <w:p>
      <w:pPr>
        <w:keepNext/>
        <w:spacing w:before="80" w:after="40"/>
      </w:pPr>
      <w:r>
        <w:rPr>
          <w:b/>
        </w:rPr>
        <w:t>答案：</w:t>
      </w:r>
      <w:r>
        <w:t>A</w:t>
      </w:r>
    </w:p>
    <w:p>
      <w:pPr>
        <w:keepLines/>
        <w:spacing w:after="140"/>
        <w:ind w:left="170"/>
      </w:pPr>
      <w:r>
        <w:rPr>
          <w:b/>
        </w:rPr>
        <w:t>解析：</w:t>
      </w:r>
      <w:r>
        <w:t>Jenkins 旧 workspace、制品和日志会持续累积，应限制保留数量并定期清理。</w:t>
      </w:r>
    </w:p>
    <w:p>
      <w:pPr>
        <w:pStyle w:val="Heading2"/>
        <w:keepNext/>
      </w:pPr>
      <w:r>
        <w:t>34. 单选题</w:t>
      </w:r>
    </w:p>
    <w:p>
      <w:pPr>
        <w:keepNext/>
        <w:keepLines/>
      </w:pPr>
      <w:r>
        <w:t>发布时长期使用 mvn -DskipTests package 的风险是：</w:t>
      </w:r>
    </w:p>
    <w:p>
      <w:pPr>
        <w:keepNext/>
        <w:spacing w:after="40"/>
        <w:ind w:left="340" w:hanging="255"/>
      </w:pPr>
      <w:r>
        <w:rPr>
          <w:b/>
        </w:rPr>
        <w:t xml:space="preserve">A. </w:t>
      </w:r>
      <w:r>
        <w:t>单元测试不会执行，缺陷可能直接进入生产</w:t>
      </w:r>
    </w:p>
    <w:p>
      <w:pPr>
        <w:keepNext/>
        <w:spacing w:after="40"/>
        <w:ind w:left="340" w:hanging="255"/>
      </w:pPr>
      <w:r>
        <w:rPr>
          <w:b/>
        </w:rPr>
        <w:t xml:space="preserve">B. </w:t>
      </w:r>
      <w:r>
        <w:t>Maven 无法生成 jar</w:t>
      </w:r>
    </w:p>
    <w:p>
      <w:pPr>
        <w:keepNext/>
        <w:spacing w:after="40"/>
        <w:ind w:left="340" w:hanging="255"/>
      </w:pPr>
      <w:r>
        <w:rPr>
          <w:b/>
        </w:rPr>
        <w:t xml:space="preserve">C. </w:t>
      </w:r>
      <w:r>
        <w:t>Nginx 无法 reload</w:t>
      </w:r>
    </w:p>
    <w:p>
      <w:pPr>
        <w:keepNext/>
        <w:spacing w:after="40"/>
        <w:ind w:left="340" w:hanging="255"/>
      </w:pPr>
      <w:r>
        <w:rPr>
          <w:b/>
        </w:rPr>
        <w:t xml:space="preserve">D. </w:t>
      </w:r>
      <w:r>
        <w:t>数据库无法启动</w:t>
      </w:r>
    </w:p>
    <w:p>
      <w:pPr>
        <w:keepNext/>
        <w:spacing w:before="80" w:after="40"/>
      </w:pPr>
      <w:r>
        <w:rPr>
          <w:b/>
        </w:rPr>
        <w:t>答案：</w:t>
      </w:r>
      <w:r>
        <w:t>A</w:t>
      </w:r>
    </w:p>
    <w:p>
      <w:pPr>
        <w:keepLines/>
        <w:spacing w:after="140"/>
        <w:ind w:left="170"/>
      </w:pPr>
      <w:r>
        <w:rPr>
          <w:b/>
        </w:rPr>
        <w:t>解析：</w:t>
      </w:r>
      <w:r>
        <w:t>该参数会跳过测试执行。紧急情况可以临时使用，但必须有其他验证，否则发布质量不可控。</w:t>
      </w:r>
    </w:p>
    <w:p>
      <w:pPr>
        <w:pStyle w:val="Heading2"/>
        <w:keepNext/>
      </w:pPr>
      <w:r>
        <w:t>35. 单选题</w:t>
      </w:r>
    </w:p>
    <w:p>
      <w:pPr>
        <w:keepNext/>
        <w:keepLines/>
      </w:pPr>
      <w:r>
        <w:t>Git 中需要撤销一条已推送但尚未被其他人使用的提交，较安全的是：</w:t>
      </w:r>
    </w:p>
    <w:p>
      <w:pPr>
        <w:keepNext/>
        <w:spacing w:after="40"/>
        <w:ind w:left="340" w:hanging="255"/>
      </w:pPr>
      <w:r>
        <w:rPr>
          <w:b/>
        </w:rPr>
        <w:t xml:space="preserve">A. </w:t>
      </w:r>
      <w:r>
        <w:t>使用新的反向提交保留历史</w:t>
      </w:r>
    </w:p>
    <w:p>
      <w:pPr>
        <w:keepNext/>
        <w:spacing w:after="40"/>
        <w:ind w:left="340" w:hanging="255"/>
      </w:pPr>
      <w:r>
        <w:rPr>
          <w:b/>
        </w:rPr>
        <w:t xml:space="preserve">B. </w:t>
      </w:r>
      <w:r>
        <w:t>无脑 force push 覆盖所有人</w:t>
      </w:r>
    </w:p>
    <w:p>
      <w:pPr>
        <w:keepNext/>
        <w:spacing w:after="40"/>
        <w:ind w:left="340" w:hanging="255"/>
      </w:pPr>
      <w:r>
        <w:rPr>
          <w:b/>
        </w:rPr>
        <w:t xml:space="preserve">C. </w:t>
      </w:r>
      <w:r>
        <w:t>删除 .git 目录</w:t>
      </w:r>
    </w:p>
    <w:p>
      <w:pPr>
        <w:keepNext/>
        <w:spacing w:after="40"/>
        <w:ind w:left="340" w:hanging="255"/>
      </w:pPr>
      <w:r>
        <w:rPr>
          <w:b/>
        </w:rPr>
        <w:t xml:space="preserve">D. </w:t>
      </w:r>
      <w:r>
        <w:t>删除服务器</w:t>
      </w:r>
    </w:p>
    <w:p>
      <w:pPr>
        <w:keepNext/>
        <w:spacing w:before="80" w:after="40"/>
      </w:pPr>
      <w:r>
        <w:rPr>
          <w:b/>
        </w:rPr>
        <w:t>答案：</w:t>
      </w:r>
      <w:r>
        <w:t>A</w:t>
      </w:r>
    </w:p>
    <w:p>
      <w:pPr>
        <w:keepLines/>
        <w:spacing w:after="140"/>
        <w:ind w:left="170"/>
      </w:pPr>
      <w:r>
        <w:rPr>
          <w:b/>
        </w:rPr>
        <w:t>解析：</w:t>
      </w:r>
      <w:r>
        <w:t>公共分支应优先保留历史，用 revert 产生反向提交。force push 会影响协作者并带来丢失风险。</w:t>
      </w:r>
    </w:p>
    <w:p>
      <w:pPr>
        <w:pStyle w:val="Heading2"/>
        <w:keepNext/>
      </w:pPr>
      <w:r>
        <w:t>36. 单选题</w:t>
      </w:r>
    </w:p>
    <w:p>
      <w:pPr>
        <w:keepNext/>
        <w:keepLines/>
      </w:pPr>
      <w:r>
        <w:t>检查服务健康接口是否返回预期状态码，适合使用：</w:t>
      </w:r>
    </w:p>
    <w:p>
      <w:pPr>
        <w:keepNext/>
        <w:spacing w:after="40"/>
        <w:ind w:left="340" w:hanging="255"/>
      </w:pPr>
      <w:r>
        <w:rPr>
          <w:b/>
        </w:rPr>
        <w:t xml:space="preserve">A. </w:t>
      </w:r>
      <w:r>
        <w:t>curl -fsS &lt;健康检查地址&gt;</w:t>
      </w:r>
    </w:p>
    <w:p>
      <w:pPr>
        <w:keepNext/>
        <w:spacing w:after="40"/>
        <w:ind w:left="340" w:hanging="255"/>
      </w:pPr>
      <w:r>
        <w:rPr>
          <w:b/>
        </w:rPr>
        <w:t xml:space="preserve">B. </w:t>
      </w:r>
      <w:r>
        <w:t>du -sh</w:t>
      </w:r>
    </w:p>
    <w:p>
      <w:pPr>
        <w:keepNext/>
        <w:spacing w:after="40"/>
        <w:ind w:left="340" w:hanging="255"/>
      </w:pPr>
      <w:r>
        <w:rPr>
          <w:b/>
        </w:rPr>
        <w:t xml:space="preserve">C. </w:t>
      </w:r>
      <w:r>
        <w:t>git tag</w:t>
      </w:r>
    </w:p>
    <w:p>
      <w:pPr>
        <w:keepNext/>
        <w:spacing w:after="40"/>
        <w:ind w:left="340" w:hanging="255"/>
      </w:pPr>
      <w:r>
        <w:rPr>
          <w:b/>
        </w:rPr>
        <w:t xml:space="preserve">D. </w:t>
      </w:r>
      <w:r>
        <w:t>jcmd VM.flags</w:t>
      </w:r>
    </w:p>
    <w:p>
      <w:pPr>
        <w:keepNext/>
        <w:spacing w:before="80" w:after="40"/>
      </w:pPr>
      <w:r>
        <w:rPr>
          <w:b/>
        </w:rPr>
        <w:t>答案：</w:t>
      </w:r>
      <w:r>
        <w:t>A</w:t>
      </w:r>
    </w:p>
    <w:p>
      <w:pPr>
        <w:keepLines/>
        <w:spacing w:after="140"/>
        <w:ind w:left="170"/>
      </w:pPr>
      <w:r>
        <w:rPr>
          <w:b/>
        </w:rPr>
        <w:t>解析：</w:t>
      </w:r>
      <w:r>
        <w:t>curl -f 会在 HTTP 错误时失败，适合自动化和部署脚本。还应校验响应内容，而不只看进程是否存在。</w:t>
      </w:r>
    </w:p>
    <w:p>
      <w:pPr>
        <w:pStyle w:val="Heading2"/>
        <w:keepNext/>
      </w:pPr>
      <w:r>
        <w:t>37. 单选题</w:t>
      </w:r>
    </w:p>
    <w:p>
      <w:pPr>
        <w:keepNext/>
        <w:keepLines/>
      </w:pPr>
      <w:r>
        <w:t>生产容器中的 Java 进程提示 Too many open files，应优先检查：</w:t>
      </w:r>
    </w:p>
    <w:p>
      <w:pPr>
        <w:keepNext/>
        <w:spacing w:after="40"/>
        <w:ind w:left="340" w:hanging="255"/>
      </w:pPr>
      <w:r>
        <w:rPr>
          <w:b/>
        </w:rPr>
        <w:t xml:space="preserve">A. </w:t>
      </w:r>
      <w:r>
        <w:t>文件描述符限制和连接/文件泄漏</w:t>
      </w:r>
    </w:p>
    <w:p>
      <w:pPr>
        <w:keepNext/>
        <w:spacing w:after="40"/>
        <w:ind w:left="340" w:hanging="255"/>
      </w:pPr>
      <w:r>
        <w:rPr>
          <w:b/>
        </w:rPr>
        <w:t xml:space="preserve">B. </w:t>
      </w:r>
      <w:r>
        <w:t>前端路由</w:t>
      </w:r>
    </w:p>
    <w:p>
      <w:pPr>
        <w:keepNext/>
        <w:spacing w:after="40"/>
        <w:ind w:left="340" w:hanging="255"/>
      </w:pPr>
      <w:r>
        <w:rPr>
          <w:b/>
        </w:rPr>
        <w:t xml:space="preserve">C. </w:t>
      </w:r>
      <w:r>
        <w:t>Maven 仓库</w:t>
      </w:r>
    </w:p>
    <w:p>
      <w:pPr>
        <w:keepNext/>
        <w:spacing w:after="40"/>
        <w:ind w:left="340" w:hanging="255"/>
      </w:pPr>
      <w:r>
        <w:rPr>
          <w:b/>
        </w:rPr>
        <w:t xml:space="preserve">D. </w:t>
      </w:r>
      <w:r>
        <w:t>HTML title</w:t>
      </w:r>
    </w:p>
    <w:p>
      <w:pPr>
        <w:keepNext/>
        <w:spacing w:before="80" w:after="40"/>
      </w:pPr>
      <w:r>
        <w:rPr>
          <w:b/>
        </w:rPr>
        <w:t>答案：</w:t>
      </w:r>
      <w:r>
        <w:t>A</w:t>
      </w:r>
    </w:p>
    <w:p>
      <w:pPr>
        <w:keepLines/>
        <w:spacing w:after="140"/>
        <w:ind w:left="170"/>
      </w:pPr>
      <w:r>
        <w:rPr>
          <w:b/>
        </w:rPr>
        <w:t>解析：</w:t>
      </w:r>
      <w:r>
        <w:t>需要同时查看容器和宿主机 ulimit、进程 fd 数量、socket 连接和未关闭文件。单纯提高限制可能只是延后故障。</w:t>
      </w:r>
    </w:p>
    <w:p>
      <w:pPr>
        <w:pStyle w:val="Heading2"/>
        <w:keepNext/>
      </w:pPr>
      <w:r>
        <w:t>38. 单选题</w:t>
      </w:r>
    </w:p>
    <w:p>
      <w:pPr>
        <w:keepNext/>
        <w:keepLines/>
      </w:pPr>
      <w:r>
        <w:t>需要确认 Docker 镜像是否与预期构建版本一致，优先使用：</w:t>
      </w:r>
    </w:p>
    <w:p>
      <w:pPr>
        <w:keepNext/>
        <w:spacing w:after="40"/>
        <w:ind w:left="340" w:hanging="255"/>
      </w:pPr>
      <w:r>
        <w:rPr>
          <w:b/>
        </w:rPr>
        <w:t xml:space="preserve">A. </w:t>
      </w:r>
      <w:r>
        <w:t>镜像 digest 或不可变 tag</w:t>
      </w:r>
    </w:p>
    <w:p>
      <w:pPr>
        <w:keepNext/>
        <w:spacing w:after="40"/>
        <w:ind w:left="340" w:hanging="255"/>
      </w:pPr>
      <w:r>
        <w:rPr>
          <w:b/>
        </w:rPr>
        <w:t xml:space="preserve">B. </w:t>
      </w:r>
      <w:r>
        <w:t>镜像大小</w:t>
      </w:r>
    </w:p>
    <w:p>
      <w:pPr>
        <w:keepNext/>
        <w:spacing w:after="40"/>
        <w:ind w:left="340" w:hanging="255"/>
      </w:pPr>
      <w:r>
        <w:rPr>
          <w:b/>
        </w:rPr>
        <w:t xml:space="preserve">C. </w:t>
      </w:r>
      <w:r>
        <w:t>容器名称</w:t>
      </w:r>
    </w:p>
    <w:p>
      <w:pPr>
        <w:keepNext/>
        <w:spacing w:after="40"/>
        <w:ind w:left="340" w:hanging="255"/>
      </w:pPr>
      <w:r>
        <w:rPr>
          <w:b/>
        </w:rPr>
        <w:t xml:space="preserve">D. </w:t>
      </w:r>
      <w:r>
        <w:t>创建时间的中文描述</w:t>
      </w:r>
    </w:p>
    <w:p>
      <w:pPr>
        <w:keepNext/>
        <w:spacing w:before="80" w:after="40"/>
      </w:pPr>
      <w:r>
        <w:rPr>
          <w:b/>
        </w:rPr>
        <w:t>答案：</w:t>
      </w:r>
      <w:r>
        <w:t>A</w:t>
      </w:r>
    </w:p>
    <w:p>
      <w:pPr>
        <w:keepLines/>
        <w:spacing w:after="140"/>
        <w:ind w:left="170"/>
      </w:pPr>
      <w:r>
        <w:rPr>
          <w:b/>
        </w:rPr>
        <w:t>解析：</w:t>
      </w:r>
      <w:r>
        <w:t>digest 能唯一标识镜像内容，提交 SHA 或版本 tag 也能追踪来源。latest 和大小都不足以证明版本。</w:t>
      </w:r>
    </w:p>
    <w:p>
      <w:pPr>
        <w:pStyle w:val="Heading2"/>
        <w:keepNext/>
      </w:pPr>
      <w:r>
        <w:t>39. 单选题</w:t>
      </w:r>
    </w:p>
    <w:p>
      <w:pPr>
        <w:keepNext/>
        <w:keepLines/>
      </w:pPr>
      <w:r>
        <w:t>Linux 服务启动后端口未监听，最有效的第一轮检查是：</w:t>
      </w:r>
    </w:p>
    <w:p>
      <w:pPr>
        <w:keepNext/>
        <w:spacing w:after="40"/>
        <w:ind w:left="340" w:hanging="255"/>
      </w:pPr>
      <w:r>
        <w:rPr>
          <w:b/>
        </w:rPr>
        <w:t xml:space="preserve">A. </w:t>
      </w:r>
      <w:r>
        <w:t>服务日志、进程状态和 ss 监听结果</w:t>
      </w:r>
    </w:p>
    <w:p>
      <w:pPr>
        <w:keepNext/>
        <w:spacing w:after="40"/>
        <w:ind w:left="340" w:hanging="255"/>
      </w:pPr>
      <w:r>
        <w:rPr>
          <w:b/>
        </w:rPr>
        <w:t xml:space="preserve">B. </w:t>
      </w:r>
      <w:r>
        <w:t>浏览器主题</w:t>
      </w:r>
    </w:p>
    <w:p>
      <w:pPr>
        <w:keepNext/>
        <w:spacing w:after="40"/>
        <w:ind w:left="340" w:hanging="255"/>
      </w:pPr>
      <w:r>
        <w:rPr>
          <w:b/>
        </w:rPr>
        <w:t xml:space="preserve">C. </w:t>
      </w:r>
      <w:r>
        <w:t>SonarQube 规则数量</w:t>
      </w:r>
    </w:p>
    <w:p>
      <w:pPr>
        <w:keepNext/>
        <w:spacing w:after="40"/>
        <w:ind w:left="340" w:hanging="255"/>
      </w:pPr>
      <w:r>
        <w:rPr>
          <w:b/>
        </w:rPr>
        <w:t xml:space="preserve">D. </w:t>
      </w:r>
      <w:r>
        <w:t>Excel 字体</w:t>
      </w:r>
    </w:p>
    <w:p>
      <w:pPr>
        <w:keepNext/>
        <w:spacing w:before="80" w:after="40"/>
      </w:pPr>
      <w:r>
        <w:rPr>
          <w:b/>
        </w:rPr>
        <w:t>答案：</w:t>
      </w:r>
      <w:r>
        <w:t>A</w:t>
      </w:r>
    </w:p>
    <w:p>
      <w:pPr>
        <w:keepLines/>
        <w:spacing w:after="140"/>
        <w:ind w:left="170"/>
      </w:pPr>
      <w:r>
        <w:rPr>
          <w:b/>
        </w:rPr>
        <w:t>解析：</w:t>
      </w:r>
      <w:r>
        <w:t>需要确认进程是否存活、是否绑定到预期地址和端口，以及启动过程中是否报配置或权限错误。</w:t>
      </w:r>
    </w:p>
    <w:p>
      <w:pPr>
        <w:pStyle w:val="Heading2"/>
        <w:keepNext/>
      </w:pPr>
      <w:r>
        <w:t>40. 单选题</w:t>
      </w:r>
    </w:p>
    <w:p>
      <w:pPr>
        <w:keepNext/>
        <w:keepLines/>
      </w:pPr>
      <w:r>
        <w:t>Java 服务出现 TLS 证书校验异常或签名时间异常时，确认服务器时间同步状态应使用：</w:t>
      </w:r>
    </w:p>
    <w:p>
      <w:pPr>
        <w:keepNext/>
        <w:spacing w:after="40"/>
        <w:ind w:left="340" w:hanging="255"/>
      </w:pPr>
      <w:r>
        <w:rPr>
          <w:b/>
        </w:rPr>
        <w:t xml:space="preserve">A. </w:t>
      </w:r>
      <w:r>
        <w:t>timedatectl</w:t>
      </w:r>
    </w:p>
    <w:p>
      <w:pPr>
        <w:keepNext/>
        <w:spacing w:after="40"/>
        <w:ind w:left="340" w:hanging="255"/>
      </w:pPr>
      <w:r>
        <w:rPr>
          <w:b/>
        </w:rPr>
        <w:t xml:space="preserve">B. </w:t>
      </w:r>
      <w:r>
        <w:t>du -sh</w:t>
      </w:r>
    </w:p>
    <w:p>
      <w:pPr>
        <w:keepNext/>
        <w:spacing w:after="40"/>
        <w:ind w:left="340" w:hanging="255"/>
      </w:pPr>
      <w:r>
        <w:rPr>
          <w:b/>
        </w:rPr>
        <w:t xml:space="preserve">C. </w:t>
      </w:r>
      <w:r>
        <w:t>docker image prune</w:t>
      </w:r>
    </w:p>
    <w:p>
      <w:pPr>
        <w:keepNext/>
        <w:spacing w:after="40"/>
        <w:ind w:left="340" w:hanging="255"/>
      </w:pPr>
      <w:r>
        <w:rPr>
          <w:b/>
        </w:rPr>
        <w:t xml:space="preserve">D. </w:t>
      </w:r>
      <w:r>
        <w:t>git log --stat</w:t>
      </w:r>
    </w:p>
    <w:p>
      <w:pPr>
        <w:keepNext/>
        <w:spacing w:before="80" w:after="40"/>
      </w:pPr>
      <w:r>
        <w:rPr>
          <w:b/>
        </w:rPr>
        <w:t>答案：</w:t>
      </w:r>
      <w:r>
        <w:t>A</w:t>
      </w:r>
    </w:p>
    <w:p>
      <w:pPr>
        <w:keepLines/>
        <w:spacing w:after="140"/>
        <w:ind w:left="170"/>
      </w:pPr>
      <w:r>
        <w:rPr>
          <w:b/>
        </w:rPr>
        <w:t>解析：</w:t>
      </w:r>
      <w:r>
        <w:t>timedatectl 可查看系统时间、时区、NTP 同步和服务状态。时间漂移会影响 TLS、JWT、日志排序和分布式事务判断。</w:t>
      </w:r>
    </w:p>
    <w:p>
      <w:pPr>
        <w:pStyle w:val="Heading1"/>
      </w:pPr>
      <w:r>
        <w:t>二、多选题</w:t>
      </w:r>
    </w:p>
    <w:p>
      <w:pPr>
        <w:pStyle w:val="Heading2"/>
        <w:keepNext/>
      </w:pPr>
      <w:r>
        <w:t>41. 多选题</w:t>
      </w:r>
    </w:p>
    <w:p>
      <w:pPr>
        <w:keepNext/>
        <w:keepLines/>
      </w:pPr>
      <w:r>
        <w:t>Java 服务在 Linux 上出现响应变慢，第一轮排查通常会查看哪些指标？</w:t>
      </w:r>
    </w:p>
    <w:p>
      <w:pPr>
        <w:keepNext/>
        <w:spacing w:after="40"/>
        <w:ind w:left="340" w:hanging="255"/>
      </w:pPr>
      <w:r>
        <w:rPr>
          <w:b/>
        </w:rPr>
        <w:t xml:space="preserve">A. </w:t>
      </w:r>
      <w:r>
        <w:t>CPU 使用率和负载</w:t>
      </w:r>
    </w:p>
    <w:p>
      <w:pPr>
        <w:keepNext/>
        <w:spacing w:after="40"/>
        <w:ind w:left="340" w:hanging="255"/>
      </w:pPr>
      <w:r>
        <w:rPr>
          <w:b/>
        </w:rPr>
        <w:t xml:space="preserve">B. </w:t>
      </w:r>
      <w:r>
        <w:t>内存、Swap、JVM Heap 和 GC</w:t>
      </w:r>
    </w:p>
    <w:p>
      <w:pPr>
        <w:keepNext/>
        <w:spacing w:after="40"/>
        <w:ind w:left="340" w:hanging="255"/>
      </w:pPr>
      <w:r>
        <w:rPr>
          <w:b/>
        </w:rPr>
        <w:t xml:space="preserve">C. </w:t>
      </w:r>
      <w:r>
        <w:t>磁盘空间及磁盘 I/O</w:t>
      </w:r>
    </w:p>
    <w:p>
      <w:pPr>
        <w:keepNext/>
        <w:spacing w:after="40"/>
        <w:ind w:left="340" w:hanging="255"/>
      </w:pPr>
      <w:r>
        <w:rPr>
          <w:b/>
        </w:rPr>
        <w:t xml:space="preserve">D. </w:t>
      </w:r>
      <w:r>
        <w:t>仅查看前端页面颜色</w:t>
      </w:r>
    </w:p>
    <w:p>
      <w:pPr>
        <w:keepNext/>
        <w:spacing w:after="40"/>
        <w:ind w:left="340" w:hanging="255"/>
      </w:pPr>
      <w:r>
        <w:rPr>
          <w:b/>
        </w:rPr>
        <w:t xml:space="preserve">E. </w:t>
      </w:r>
      <w:r>
        <w:t>网络连接、端口和上游响应时间</w:t>
      </w:r>
    </w:p>
    <w:p>
      <w:pPr>
        <w:keepNext/>
        <w:spacing w:before="80" w:after="40"/>
      </w:pPr>
      <w:r>
        <w:rPr>
          <w:b/>
        </w:rPr>
        <w:t>答案：</w:t>
      </w:r>
      <w:r>
        <w:t>ABCE</w:t>
      </w:r>
    </w:p>
    <w:p>
      <w:pPr>
        <w:keepLines/>
        <w:spacing w:after="140"/>
        <w:ind w:left="170"/>
      </w:pPr>
      <w:r>
        <w:rPr>
          <w:b/>
        </w:rPr>
        <w:t>解析：</w:t>
      </w:r>
      <w:r>
        <w:t>Java 服务变慢可能来自 CPU、GC、数据库、磁盘、网络、线程池或上游依赖。颜色样式不属于服务器性能指标。</w:t>
      </w:r>
    </w:p>
    <w:p>
      <w:pPr>
        <w:pStyle w:val="Heading2"/>
        <w:keepNext/>
      </w:pPr>
      <w:r>
        <w:t>42. 多选题</w:t>
      </w:r>
    </w:p>
    <w:p>
      <w:pPr>
        <w:keepNext/>
        <w:keepLines/>
      </w:pPr>
      <w:r>
        <w:t>在 Docker 中运行 Java 服务时，下列做法正确的有：</w:t>
      </w:r>
    </w:p>
    <w:p>
      <w:pPr>
        <w:keepNext/>
        <w:spacing w:after="40"/>
        <w:ind w:left="340" w:hanging="255"/>
      </w:pPr>
      <w:r>
        <w:rPr>
          <w:b/>
        </w:rPr>
        <w:t xml:space="preserve">A. </w:t>
      </w:r>
      <w:r>
        <w:t>容器内存限制为 1 GB 时，合理设置 -Xmx，为元空间、线程栈和本地内存留空间</w:t>
      </w:r>
    </w:p>
    <w:p>
      <w:pPr>
        <w:keepNext/>
        <w:spacing w:after="40"/>
        <w:ind w:left="340" w:hanging="255"/>
      </w:pPr>
      <w:r>
        <w:rPr>
          <w:b/>
        </w:rPr>
        <w:t xml:space="preserve">B. </w:t>
      </w:r>
      <w:r>
        <w:t>使用 -XX:MaxRAMPercentage 时仍要理解容器内存限制和 JVM 版本行为</w:t>
      </w:r>
    </w:p>
    <w:p>
      <w:pPr>
        <w:keepNext/>
        <w:spacing w:after="40"/>
        <w:ind w:left="340" w:hanging="255"/>
      </w:pPr>
      <w:r>
        <w:rPr>
          <w:b/>
        </w:rPr>
        <w:t xml:space="preserve">C. </w:t>
      </w:r>
      <w:r>
        <w:t>直接把 -Xmx 设置成宿主机全部内存</w:t>
      </w:r>
    </w:p>
    <w:p>
      <w:pPr>
        <w:keepNext/>
        <w:spacing w:after="40"/>
        <w:ind w:left="340" w:hanging="255"/>
      </w:pPr>
      <w:r>
        <w:rPr>
          <w:b/>
        </w:rPr>
        <w:t xml:space="preserve">D. </w:t>
      </w:r>
      <w:r>
        <w:t>使用非 root 用户运行应用</w:t>
      </w:r>
    </w:p>
    <w:p>
      <w:pPr>
        <w:keepNext/>
        <w:spacing w:after="40"/>
        <w:ind w:left="340" w:hanging="255"/>
      </w:pPr>
      <w:r>
        <w:rPr>
          <w:b/>
        </w:rPr>
        <w:t xml:space="preserve">E. </w:t>
      </w:r>
      <w:r>
        <w:t>配置日志轮转，避免容器日志无限增长</w:t>
      </w:r>
    </w:p>
    <w:p>
      <w:pPr>
        <w:keepNext/>
        <w:spacing w:before="80" w:after="40"/>
      </w:pPr>
      <w:r>
        <w:rPr>
          <w:b/>
        </w:rPr>
        <w:t>答案：</w:t>
      </w:r>
      <w:r>
        <w:t>ABDE</w:t>
      </w:r>
    </w:p>
    <w:p>
      <w:pPr>
        <w:keepLines/>
        <w:spacing w:after="140"/>
        <w:ind w:left="170"/>
      </w:pPr>
      <w:r>
        <w:rPr>
          <w:b/>
        </w:rPr>
        <w:t>解析：</w:t>
      </w:r>
      <w:r>
        <w:t>JVM 之外还有元空间、代码缓存、线程栈、Direct Buffer 等开销。容器内应结合真实限制设置堆，并限制日志体积。</w:t>
      </w:r>
    </w:p>
    <w:p>
      <w:pPr>
        <w:pStyle w:val="Heading2"/>
        <w:keepNext/>
      </w:pPr>
      <w:r>
        <w:t>43. 多选题</w:t>
      </w:r>
    </w:p>
    <w:p>
      <w:pPr>
        <w:keepNext/>
        <w:keepLines/>
      </w:pPr>
      <w:r>
        <w:t>生产环境使用 Docker Compose 时，合理的安全与稳定性措施包括：</w:t>
      </w:r>
    </w:p>
    <w:p>
      <w:pPr>
        <w:keepNext/>
        <w:spacing w:after="40"/>
        <w:ind w:left="340" w:hanging="255"/>
      </w:pPr>
      <w:r>
        <w:rPr>
          <w:b/>
        </w:rPr>
        <w:t xml:space="preserve">A. </w:t>
      </w:r>
      <w:r>
        <w:t>固定镜像版本，避免无提示漂移</w:t>
      </w:r>
    </w:p>
    <w:p>
      <w:pPr>
        <w:keepNext/>
        <w:spacing w:after="40"/>
        <w:ind w:left="340" w:hanging="255"/>
      </w:pPr>
      <w:r>
        <w:rPr>
          <w:b/>
        </w:rPr>
        <w:t xml:space="preserve">B. </w:t>
      </w:r>
      <w:r>
        <w:t>数据库端口不直接暴露到公网</w:t>
      </w:r>
    </w:p>
    <w:p>
      <w:pPr>
        <w:keepNext/>
        <w:spacing w:after="40"/>
        <w:ind w:left="340" w:hanging="255"/>
      </w:pPr>
      <w:r>
        <w:rPr>
          <w:b/>
        </w:rPr>
        <w:t xml:space="preserve">C. </w:t>
      </w:r>
      <w:r>
        <w:t>使用 env_file 或服务器环境文件保存敏感配置，并限制权限</w:t>
      </w:r>
    </w:p>
    <w:p>
      <w:pPr>
        <w:keepNext/>
        <w:spacing w:after="40"/>
        <w:ind w:left="340" w:hanging="255"/>
      </w:pPr>
      <w:r>
        <w:rPr>
          <w:b/>
        </w:rPr>
        <w:t xml:space="preserve">D. </w:t>
      </w:r>
      <w:r>
        <w:t>给应用容器配置健康检查和重启策略</w:t>
      </w:r>
    </w:p>
    <w:p>
      <w:pPr>
        <w:keepNext/>
        <w:spacing w:after="40"/>
        <w:ind w:left="340" w:hanging="255"/>
      </w:pPr>
      <w:r>
        <w:rPr>
          <w:b/>
        </w:rPr>
        <w:t xml:space="preserve">E. </w:t>
      </w:r>
      <w:r>
        <w:t>一律使用 privileged: true 简化权限问题</w:t>
      </w:r>
    </w:p>
    <w:p>
      <w:pPr>
        <w:keepNext/>
        <w:spacing w:before="80" w:after="40"/>
      </w:pPr>
      <w:r>
        <w:rPr>
          <w:b/>
        </w:rPr>
        <w:t>答案：</w:t>
      </w:r>
      <w:r>
        <w:t>ABCD</w:t>
      </w:r>
    </w:p>
    <w:p>
      <w:pPr>
        <w:keepLines/>
        <w:spacing w:after="140"/>
        <w:ind w:left="170"/>
      </w:pPr>
      <w:r>
        <w:rPr>
          <w:b/>
        </w:rPr>
        <w:t>解析：</w:t>
      </w:r>
      <w:r>
        <w:t>生产容器应遵循最小权限、可重复构建、数据持久化、健康检查和日志治理。privileged 会扩大攻击面，不应作为常规选项。</w:t>
      </w:r>
    </w:p>
    <w:p>
      <w:pPr>
        <w:pStyle w:val="Heading2"/>
        <w:keepNext/>
      </w:pPr>
      <w:r>
        <w:t>44. 多选题</w:t>
      </w:r>
    </w:p>
    <w:p>
      <w:pPr>
        <w:keepNext/>
        <w:keepLines/>
      </w:pPr>
      <w:r>
        <w:t>Jenkins 或 GitLab CI 的 Java 服务发布流程，哪些检查应尽量自动化？</w:t>
      </w:r>
    </w:p>
    <w:p>
      <w:pPr>
        <w:keepNext/>
        <w:spacing w:after="40"/>
        <w:ind w:left="340" w:hanging="255"/>
      </w:pPr>
      <w:r>
        <w:rPr>
          <w:b/>
        </w:rPr>
        <w:t xml:space="preserve">A. </w:t>
      </w:r>
      <w:r>
        <w:t>单元测试、类型检查和静态分析</w:t>
      </w:r>
    </w:p>
    <w:p>
      <w:pPr>
        <w:keepNext/>
        <w:spacing w:after="40"/>
        <w:ind w:left="340" w:hanging="255"/>
      </w:pPr>
      <w:r>
        <w:rPr>
          <w:b/>
        </w:rPr>
        <w:t xml:space="preserve">B. </w:t>
      </w:r>
      <w:r>
        <w:t>构建产物版本与提交 SHA 对应</w:t>
      </w:r>
    </w:p>
    <w:p>
      <w:pPr>
        <w:keepNext/>
        <w:spacing w:after="40"/>
        <w:ind w:left="340" w:hanging="255"/>
      </w:pPr>
      <w:r>
        <w:rPr>
          <w:b/>
        </w:rPr>
        <w:t xml:space="preserve">C. </w:t>
      </w:r>
      <w:r>
        <w:t>发布前备份关键配置并校验 Nginx</w:t>
      </w:r>
    </w:p>
    <w:p>
      <w:pPr>
        <w:keepNext/>
        <w:spacing w:after="40"/>
        <w:ind w:left="340" w:hanging="255"/>
      </w:pPr>
      <w:r>
        <w:rPr>
          <w:b/>
        </w:rPr>
        <w:t xml:space="preserve">D. </w:t>
      </w:r>
      <w:r>
        <w:t>部署后健康检查和关键接口冒烟测试</w:t>
      </w:r>
    </w:p>
    <w:p>
      <w:pPr>
        <w:keepNext/>
        <w:spacing w:after="40"/>
        <w:ind w:left="340" w:hanging="255"/>
      </w:pPr>
      <w:r>
        <w:rPr>
          <w:b/>
        </w:rPr>
        <w:t xml:space="preserve">E. </w:t>
      </w:r>
      <w:r>
        <w:t>生产密钥直接写进流水线脚本</w:t>
      </w:r>
    </w:p>
    <w:p>
      <w:pPr>
        <w:keepNext/>
        <w:spacing w:before="80" w:after="40"/>
      </w:pPr>
      <w:r>
        <w:rPr>
          <w:b/>
        </w:rPr>
        <w:t>答案：</w:t>
      </w:r>
      <w:r>
        <w:t>ABCD</w:t>
      </w:r>
    </w:p>
    <w:p>
      <w:pPr>
        <w:keepLines/>
        <w:spacing w:after="140"/>
        <w:ind w:left="170"/>
      </w:pPr>
      <w:r>
        <w:rPr>
          <w:b/>
        </w:rPr>
        <w:t>解析：</w:t>
      </w:r>
      <w:r>
        <w:t>发布流水线应把测试、可追溯产物、配置校验、健康检查和回滚条件变成自动步骤。生产密钥必须来自受控环境变量或密钥管理，不得写入脚本和仓库。</w:t>
      </w:r>
    </w:p>
    <w:p>
      <w:pPr>
        <w:pStyle w:val="Heading2"/>
        <w:keepNext/>
      </w:pPr>
      <w:r>
        <w:t>45. 多选题</w:t>
      </w:r>
    </w:p>
    <w:p>
      <w:pPr>
        <w:keepNext/>
        <w:keepLines/>
      </w:pPr>
      <w:r>
        <w:t>Nginx 返回 502 Bad Gateway 时，可能的原因有：</w:t>
      </w:r>
    </w:p>
    <w:p>
      <w:pPr>
        <w:keepNext/>
        <w:spacing w:after="40"/>
        <w:ind w:left="340" w:hanging="255"/>
      </w:pPr>
      <w:r>
        <w:rPr>
          <w:b/>
        </w:rPr>
        <w:t xml:space="preserve">A. </w:t>
      </w:r>
      <w:r>
        <w:t>上游 Java 进程没有启动</w:t>
      </w:r>
    </w:p>
    <w:p>
      <w:pPr>
        <w:keepNext/>
        <w:spacing w:after="40"/>
        <w:ind w:left="340" w:hanging="255"/>
      </w:pPr>
      <w:r>
        <w:rPr>
          <w:b/>
        </w:rPr>
        <w:t xml:space="preserve">B. </w:t>
      </w:r>
      <w:r>
        <w:t>Nginx 配置的上游端口错误</w:t>
      </w:r>
    </w:p>
    <w:p>
      <w:pPr>
        <w:keepNext/>
        <w:spacing w:after="40"/>
        <w:ind w:left="340" w:hanging="255"/>
      </w:pPr>
      <w:r>
        <w:rPr>
          <w:b/>
        </w:rPr>
        <w:t xml:space="preserve">C. </w:t>
      </w:r>
      <w:r>
        <w:t>上游服务重启过程中拒绝连接</w:t>
      </w:r>
    </w:p>
    <w:p>
      <w:pPr>
        <w:keepNext/>
        <w:spacing w:after="40"/>
        <w:ind w:left="340" w:hanging="255"/>
      </w:pPr>
      <w:r>
        <w:rPr>
          <w:b/>
        </w:rPr>
        <w:t xml:space="preserve">D. </w:t>
      </w:r>
      <w:r>
        <w:t>上游返回的响应不符合 HTTP 规范</w:t>
      </w:r>
    </w:p>
    <w:p>
      <w:pPr>
        <w:keepNext/>
        <w:spacing w:after="40"/>
        <w:ind w:left="340" w:hanging="255"/>
      </w:pPr>
      <w:r>
        <w:rPr>
          <w:b/>
        </w:rPr>
        <w:t xml:space="preserve">E. </w:t>
      </w:r>
      <w:r>
        <w:t>用户浏览器禁用了图片</w:t>
      </w:r>
    </w:p>
    <w:p>
      <w:pPr>
        <w:keepNext/>
        <w:spacing w:before="80" w:after="40"/>
      </w:pPr>
      <w:r>
        <w:rPr>
          <w:b/>
        </w:rPr>
        <w:t>答案：</w:t>
      </w:r>
      <w:r>
        <w:t>ABCD</w:t>
      </w:r>
    </w:p>
    <w:p>
      <w:pPr>
        <w:keepLines/>
        <w:spacing w:after="140"/>
        <w:ind w:left="170"/>
      </w:pPr>
      <w:r>
        <w:rPr>
          <w:b/>
        </w:rPr>
        <w:t>解析：</w:t>
      </w:r>
      <w:r>
        <w:t>502 表示 Nginx 作为网关无法获得有效上游响应。连接拒绝、端口错误、上游服务不可用或上游返回非法响应都可能触发。单纯浏览器图片设置不会导致上游 502。</w:t>
      </w:r>
    </w:p>
    <w:p>
      <w:pPr>
        <w:pStyle w:val="Heading2"/>
        <w:keepNext/>
      </w:pPr>
      <w:r>
        <w:t>46. 多选题</w:t>
      </w:r>
    </w:p>
    <w:p>
      <w:pPr>
        <w:keepNext/>
        <w:keepLines/>
      </w:pPr>
      <w:r>
        <w:t>为 Spring Cloud Java 服务建立 ELK 日志链路时，合理做法包括：</w:t>
      </w:r>
    </w:p>
    <w:p>
      <w:pPr>
        <w:keepNext/>
        <w:spacing w:after="40"/>
        <w:ind w:left="340" w:hanging="255"/>
      </w:pPr>
      <w:r>
        <w:rPr>
          <w:b/>
        </w:rPr>
        <w:t xml:space="preserve">A. </w:t>
      </w:r>
      <w:r>
        <w:t>使用结构化 JSON 日志</w:t>
      </w:r>
    </w:p>
    <w:p>
      <w:pPr>
        <w:keepNext/>
        <w:spacing w:after="40"/>
        <w:ind w:left="340" w:hanging="255"/>
      </w:pPr>
      <w:r>
        <w:rPr>
          <w:b/>
        </w:rPr>
        <w:t xml:space="preserve">B. </w:t>
      </w:r>
      <w:r>
        <w:t>统一记录请求 ID、用户 ID、服务名和耗时</w:t>
      </w:r>
    </w:p>
    <w:p>
      <w:pPr>
        <w:keepNext/>
        <w:spacing w:after="40"/>
        <w:ind w:left="340" w:hanging="255"/>
      </w:pPr>
      <w:r>
        <w:rPr>
          <w:b/>
        </w:rPr>
        <w:t xml:space="preserve">C. </w:t>
      </w:r>
      <w:r>
        <w:t>记录完整密码、私钥和验证码</w:t>
      </w:r>
    </w:p>
    <w:p>
      <w:pPr>
        <w:keepNext/>
        <w:spacing w:after="40"/>
        <w:ind w:left="340" w:hanging="255"/>
      </w:pPr>
      <w:r>
        <w:rPr>
          <w:b/>
        </w:rPr>
        <w:t xml:space="preserve">D. </w:t>
      </w:r>
      <w:r>
        <w:t>配置索引生命周期和保留周期</w:t>
      </w:r>
    </w:p>
    <w:p>
      <w:pPr>
        <w:keepNext/>
        <w:spacing w:after="40"/>
        <w:ind w:left="340" w:hanging="255"/>
      </w:pPr>
      <w:r>
        <w:rPr>
          <w:b/>
        </w:rPr>
        <w:t xml:space="preserve">E. </w:t>
      </w:r>
      <w:r>
        <w:t>按错误级别或关键错误码设置告警</w:t>
      </w:r>
    </w:p>
    <w:p>
      <w:pPr>
        <w:keepNext/>
        <w:spacing w:before="80" w:after="40"/>
      </w:pPr>
      <w:r>
        <w:rPr>
          <w:b/>
        </w:rPr>
        <w:t>答案：</w:t>
      </w:r>
      <w:r>
        <w:t>ABDE</w:t>
      </w:r>
    </w:p>
    <w:p>
      <w:pPr>
        <w:keepLines/>
        <w:spacing w:after="140"/>
        <w:ind w:left="170"/>
      </w:pPr>
      <w:r>
        <w:rPr>
          <w:b/>
        </w:rPr>
        <w:t>解析：</w:t>
      </w:r>
      <w:r>
        <w:t>ELK 的价值在于检索、关联和告警。日志必须脱敏，不能记录密码、私钥、完整验证码等敏感信息。</w:t>
      </w:r>
    </w:p>
    <w:p>
      <w:pPr>
        <w:pStyle w:val="Heading2"/>
        <w:keepNext/>
      </w:pPr>
      <w:r>
        <w:t>47. 多选题</w:t>
      </w:r>
    </w:p>
    <w:p>
      <w:pPr>
        <w:keepNext/>
        <w:keepLines/>
      </w:pPr>
      <w:r>
        <w:t>判断 Linux 磁盘空间问题是否会影响服务，通常要同时查看哪些指标？</w:t>
      </w:r>
    </w:p>
    <w:p>
      <w:pPr>
        <w:keepNext/>
        <w:spacing w:after="40"/>
        <w:ind w:left="340" w:hanging="255"/>
      </w:pPr>
      <w:r>
        <w:rPr>
          <w:b/>
        </w:rPr>
        <w:t xml:space="preserve">A. </w:t>
      </w:r>
      <w:r>
        <w:t>df -h</w:t>
      </w:r>
    </w:p>
    <w:p>
      <w:pPr>
        <w:keepNext/>
        <w:spacing w:after="40"/>
        <w:ind w:left="340" w:hanging="255"/>
      </w:pPr>
      <w:r>
        <w:rPr>
          <w:b/>
        </w:rPr>
        <w:t xml:space="preserve">B. </w:t>
      </w:r>
      <w:r>
        <w:t>df -i</w:t>
      </w:r>
    </w:p>
    <w:p>
      <w:pPr>
        <w:keepNext/>
        <w:spacing w:after="40"/>
        <w:ind w:left="340" w:hanging="255"/>
      </w:pPr>
      <w:r>
        <w:rPr>
          <w:b/>
        </w:rPr>
        <w:t xml:space="preserve">C. </w:t>
      </w:r>
      <w:r>
        <w:t>du 统计</w:t>
      </w:r>
    </w:p>
    <w:p>
      <w:pPr>
        <w:keepNext/>
        <w:spacing w:after="40"/>
        <w:ind w:left="340" w:hanging="255"/>
      </w:pPr>
      <w:r>
        <w:rPr>
          <w:b/>
        </w:rPr>
        <w:t xml:space="preserve">D. </w:t>
      </w:r>
      <w:r>
        <w:t>已删除但被进程打开的文件</w:t>
      </w:r>
    </w:p>
    <w:p>
      <w:pPr>
        <w:keepNext/>
        <w:spacing w:after="40"/>
        <w:ind w:left="340" w:hanging="255"/>
      </w:pPr>
      <w:r>
        <w:rPr>
          <w:b/>
        </w:rPr>
        <w:t xml:space="preserve">E. </w:t>
      </w:r>
      <w:r>
        <w:t>浏览器缓存</w:t>
      </w:r>
    </w:p>
    <w:p>
      <w:pPr>
        <w:keepNext/>
        <w:spacing w:before="80" w:after="40"/>
      </w:pPr>
      <w:r>
        <w:rPr>
          <w:b/>
        </w:rPr>
        <w:t>答案：</w:t>
      </w:r>
      <w:r>
        <w:t>ABCD</w:t>
      </w:r>
    </w:p>
    <w:p>
      <w:pPr>
        <w:keepLines/>
        <w:spacing w:after="140"/>
        <w:ind w:left="170"/>
      </w:pPr>
      <w:r>
        <w:rPr>
          <w:b/>
        </w:rPr>
        <w:t>解析：</w:t>
      </w:r>
      <w:r>
        <w:t>容量、inode、目录占用和已删除句柄都可能造成写入失败。只看 df -h 可能漏掉 inode 或句柄问题。</w:t>
      </w:r>
    </w:p>
    <w:p>
      <w:pPr>
        <w:pStyle w:val="Heading2"/>
        <w:keepNext/>
      </w:pPr>
      <w:r>
        <w:t>48. 多选题</w:t>
      </w:r>
    </w:p>
    <w:p>
      <w:pPr>
        <w:keepNext/>
        <w:keepLines/>
      </w:pPr>
      <w:r>
        <w:t>JVM 内存异常排查应关注哪些证据？</w:t>
      </w:r>
    </w:p>
    <w:p>
      <w:pPr>
        <w:keepNext/>
        <w:spacing w:after="40"/>
        <w:ind w:left="340" w:hanging="255"/>
      </w:pPr>
      <w:r>
        <w:rPr>
          <w:b/>
        </w:rPr>
        <w:t xml:space="preserve">A. </w:t>
      </w:r>
      <w:r>
        <w:t>GC 日志和 jstat</w:t>
      </w:r>
    </w:p>
    <w:p>
      <w:pPr>
        <w:keepNext/>
        <w:spacing w:after="40"/>
        <w:ind w:left="340" w:hanging="255"/>
      </w:pPr>
      <w:r>
        <w:rPr>
          <w:b/>
        </w:rPr>
        <w:t xml:space="preserve">B. </w:t>
      </w:r>
      <w:r>
        <w:t>Heap Dump</w:t>
      </w:r>
    </w:p>
    <w:p>
      <w:pPr>
        <w:keepNext/>
        <w:spacing w:after="40"/>
        <w:ind w:left="340" w:hanging="255"/>
      </w:pPr>
      <w:r>
        <w:rPr>
          <w:b/>
        </w:rPr>
        <w:t xml:space="preserve">C. </w:t>
      </w:r>
      <w:r>
        <w:t>线程栈</w:t>
      </w:r>
    </w:p>
    <w:p>
      <w:pPr>
        <w:keepNext/>
        <w:spacing w:after="40"/>
        <w:ind w:left="340" w:hanging="255"/>
      </w:pPr>
      <w:r>
        <w:rPr>
          <w:b/>
        </w:rPr>
        <w:t xml:space="preserve">D. </w:t>
      </w:r>
      <w:r>
        <w:t>容器内存限制和 OOM 记录</w:t>
      </w:r>
    </w:p>
    <w:p>
      <w:pPr>
        <w:keepNext/>
        <w:spacing w:after="40"/>
        <w:ind w:left="340" w:hanging="255"/>
      </w:pPr>
      <w:r>
        <w:rPr>
          <w:b/>
        </w:rPr>
        <w:t xml:space="preserve">E. </w:t>
      </w:r>
      <w:r>
        <w:t>只查看页面颜色</w:t>
      </w:r>
    </w:p>
    <w:p>
      <w:pPr>
        <w:keepNext/>
        <w:spacing w:before="80" w:after="40"/>
      </w:pPr>
      <w:r>
        <w:rPr>
          <w:b/>
        </w:rPr>
        <w:t>答案：</w:t>
      </w:r>
      <w:r>
        <w:t>ABCD</w:t>
      </w:r>
    </w:p>
    <w:p>
      <w:pPr>
        <w:keepLines/>
        <w:spacing w:after="140"/>
        <w:ind w:left="170"/>
      </w:pPr>
      <w:r>
        <w:rPr>
          <w:b/>
        </w:rPr>
        <w:t>解析：</w:t>
      </w:r>
      <w:r>
        <w:t>OOM、GC 频繁和容器被杀是不同问题，需要区分 JVM 堆、堆外内存、线程栈、Direct Buffer 和系统 OOM。</w:t>
      </w:r>
    </w:p>
    <w:p>
      <w:pPr>
        <w:pStyle w:val="Heading2"/>
        <w:keepNext/>
      </w:pPr>
      <w:r>
        <w:t>49. 多选题</w:t>
      </w:r>
    </w:p>
    <w:p>
      <w:pPr>
        <w:keepNext/>
        <w:keepLines/>
      </w:pPr>
      <w:r>
        <w:t>Java 服务线程数异常增长可能带来哪些风险？</w:t>
      </w:r>
    </w:p>
    <w:p>
      <w:pPr>
        <w:keepNext/>
        <w:spacing w:after="40"/>
        <w:ind w:left="340" w:hanging="255"/>
      </w:pPr>
      <w:r>
        <w:rPr>
          <w:b/>
        </w:rPr>
        <w:t xml:space="preserve">A. </w:t>
      </w:r>
      <w:r>
        <w:t>内存占用上涨</w:t>
      </w:r>
    </w:p>
    <w:p>
      <w:pPr>
        <w:keepNext/>
        <w:spacing w:after="40"/>
        <w:ind w:left="340" w:hanging="255"/>
      </w:pPr>
      <w:r>
        <w:rPr>
          <w:b/>
        </w:rPr>
        <w:t xml:space="preserve">B. </w:t>
      </w:r>
      <w:r>
        <w:t>上下文切换增加</w:t>
      </w:r>
    </w:p>
    <w:p>
      <w:pPr>
        <w:keepNext/>
        <w:spacing w:after="40"/>
        <w:ind w:left="340" w:hanging="255"/>
      </w:pPr>
      <w:r>
        <w:rPr>
          <w:b/>
        </w:rPr>
        <w:t xml:space="preserve">C. </w:t>
      </w:r>
      <w:r>
        <w:t>线程池和连接池耗尽</w:t>
      </w:r>
    </w:p>
    <w:p>
      <w:pPr>
        <w:keepNext/>
        <w:spacing w:after="40"/>
        <w:ind w:left="340" w:hanging="255"/>
      </w:pPr>
      <w:r>
        <w:rPr>
          <w:b/>
        </w:rPr>
        <w:t xml:space="preserve">D. </w:t>
      </w:r>
      <w:r>
        <w:t>进程被系统杀死</w:t>
      </w:r>
    </w:p>
    <w:p>
      <w:pPr>
        <w:keepNext/>
        <w:spacing w:after="40"/>
        <w:ind w:left="340" w:hanging="255"/>
      </w:pPr>
      <w:r>
        <w:rPr>
          <w:b/>
        </w:rPr>
        <w:t xml:space="preserve">E. </w:t>
      </w:r>
      <w:r>
        <w:t>自动修复数据库索引</w:t>
      </w:r>
    </w:p>
    <w:p>
      <w:pPr>
        <w:keepNext/>
        <w:spacing w:before="80" w:after="40"/>
      </w:pPr>
      <w:r>
        <w:rPr>
          <w:b/>
        </w:rPr>
        <w:t>答案：</w:t>
      </w:r>
      <w:r>
        <w:t>ABCD</w:t>
      </w:r>
    </w:p>
    <w:p>
      <w:pPr>
        <w:keepLines/>
        <w:spacing w:after="140"/>
        <w:ind w:left="170"/>
      </w:pPr>
      <w:r>
        <w:rPr>
          <w:b/>
        </w:rPr>
        <w:t>解析：</w:t>
      </w:r>
      <w:r>
        <w:t>线程无限创建通常说明池化缺失或任务泄漏。线程多会增加栈内存与调度成本，并放大下游资源耗尽。</w:t>
      </w:r>
    </w:p>
    <w:p>
      <w:pPr>
        <w:pStyle w:val="Heading2"/>
        <w:keepNext/>
      </w:pPr>
      <w:r>
        <w:t>50. 多选题</w:t>
      </w:r>
    </w:p>
    <w:p>
      <w:pPr>
        <w:keepNext/>
        <w:keepLines/>
      </w:pPr>
      <w:r>
        <w:t>systemd unit 中常用的关键配置包括：</w:t>
      </w:r>
    </w:p>
    <w:p>
      <w:pPr>
        <w:keepNext/>
        <w:spacing w:after="40"/>
        <w:ind w:left="340" w:hanging="255"/>
      </w:pPr>
      <w:r>
        <w:rPr>
          <w:b/>
        </w:rPr>
        <w:t xml:space="preserve">A. </w:t>
      </w:r>
      <w:r>
        <w:t>ExecStart</w:t>
      </w:r>
    </w:p>
    <w:p>
      <w:pPr>
        <w:keepNext/>
        <w:spacing w:after="40"/>
        <w:ind w:left="340" w:hanging="255"/>
      </w:pPr>
      <w:r>
        <w:rPr>
          <w:b/>
        </w:rPr>
        <w:t xml:space="preserve">B. </w:t>
      </w:r>
      <w:r>
        <w:t>Restart</w:t>
      </w:r>
    </w:p>
    <w:p>
      <w:pPr>
        <w:keepNext/>
        <w:spacing w:after="40"/>
        <w:ind w:left="340" w:hanging="255"/>
      </w:pPr>
      <w:r>
        <w:rPr>
          <w:b/>
        </w:rPr>
        <w:t xml:space="preserve">C. </w:t>
      </w:r>
      <w:r>
        <w:t>EnvironmentFile</w:t>
      </w:r>
    </w:p>
    <w:p>
      <w:pPr>
        <w:keepNext/>
        <w:spacing w:after="40"/>
        <w:ind w:left="340" w:hanging="255"/>
      </w:pPr>
      <w:r>
        <w:rPr>
          <w:b/>
        </w:rPr>
        <w:t xml:space="preserve">D. </w:t>
      </w:r>
      <w:r>
        <w:t>WorkingDirectory</w:t>
      </w:r>
    </w:p>
    <w:p>
      <w:pPr>
        <w:keepNext/>
        <w:spacing w:after="40"/>
        <w:ind w:left="340" w:hanging="255"/>
      </w:pPr>
      <w:r>
        <w:rPr>
          <w:b/>
        </w:rPr>
        <w:t xml:space="preserve">E. </w:t>
      </w:r>
      <w:r>
        <w:t>frontend package.json 的 description</w:t>
      </w:r>
    </w:p>
    <w:p>
      <w:pPr>
        <w:keepNext/>
        <w:spacing w:before="80" w:after="40"/>
      </w:pPr>
      <w:r>
        <w:rPr>
          <w:b/>
        </w:rPr>
        <w:t>答案：</w:t>
      </w:r>
      <w:r>
        <w:t>ABCD</w:t>
      </w:r>
    </w:p>
    <w:p>
      <w:pPr>
        <w:keepLines/>
        <w:spacing w:after="140"/>
        <w:ind w:left="170"/>
      </w:pPr>
      <w:r>
        <w:rPr>
          <w:b/>
        </w:rPr>
        <w:t>解析：</w:t>
      </w:r>
      <w:r>
        <w:t>这些字段决定启动命令、环境、工作目录和重启策略。生产配置还应限制权限并避免在 unit 中写明文密钥。</w:t>
      </w:r>
    </w:p>
    <w:p>
      <w:pPr>
        <w:pStyle w:val="Heading2"/>
        <w:keepNext/>
      </w:pPr>
      <w:r>
        <w:t>51. 多选题</w:t>
      </w:r>
    </w:p>
    <w:p>
      <w:pPr>
        <w:keepNext/>
        <w:keepLines/>
      </w:pPr>
      <w:r>
        <w:t>Docker Compose 生产化时应重点检查什么？</w:t>
      </w:r>
    </w:p>
    <w:p>
      <w:pPr>
        <w:keepNext/>
        <w:spacing w:after="40"/>
        <w:ind w:left="340" w:hanging="255"/>
      </w:pPr>
      <w:r>
        <w:rPr>
          <w:b/>
        </w:rPr>
        <w:t xml:space="preserve">A. </w:t>
      </w:r>
      <w:r>
        <w:t>端口暴露</w:t>
      </w:r>
    </w:p>
    <w:p>
      <w:pPr>
        <w:keepNext/>
        <w:spacing w:after="40"/>
        <w:ind w:left="340" w:hanging="255"/>
      </w:pPr>
      <w:r>
        <w:rPr>
          <w:b/>
        </w:rPr>
        <w:t xml:space="preserve">B. </w:t>
      </w:r>
      <w:r>
        <w:t>命名卷和备份</w:t>
      </w:r>
    </w:p>
    <w:p>
      <w:pPr>
        <w:keepNext/>
        <w:spacing w:after="40"/>
        <w:ind w:left="340" w:hanging="255"/>
      </w:pPr>
      <w:r>
        <w:rPr>
          <w:b/>
        </w:rPr>
        <w:t xml:space="preserve">C. </w:t>
      </w:r>
      <w:r>
        <w:t>健康检查和重启策略</w:t>
      </w:r>
    </w:p>
    <w:p>
      <w:pPr>
        <w:keepNext/>
        <w:spacing w:after="40"/>
        <w:ind w:left="340" w:hanging="255"/>
      </w:pPr>
      <w:r>
        <w:rPr>
          <w:b/>
        </w:rPr>
        <w:t xml:space="preserve">D. </w:t>
      </w:r>
      <w:r>
        <w:t>日志轮转</w:t>
      </w:r>
    </w:p>
    <w:p>
      <w:pPr>
        <w:keepNext/>
        <w:spacing w:after="40"/>
        <w:ind w:left="340" w:hanging="255"/>
      </w:pPr>
      <w:r>
        <w:rPr>
          <w:b/>
        </w:rPr>
        <w:t xml:space="preserve">E. </w:t>
      </w:r>
      <w:r>
        <w:t>所有服务都使用 latest</w:t>
      </w:r>
    </w:p>
    <w:p>
      <w:pPr>
        <w:keepNext/>
        <w:spacing w:before="80" w:after="40"/>
      </w:pPr>
      <w:r>
        <w:rPr>
          <w:b/>
        </w:rPr>
        <w:t>答案：</w:t>
      </w:r>
      <w:r>
        <w:t>ABCD</w:t>
      </w:r>
    </w:p>
    <w:p>
      <w:pPr>
        <w:keepLines/>
        <w:spacing w:after="140"/>
        <w:ind w:left="170"/>
      </w:pPr>
      <w:r>
        <w:rPr>
          <w:b/>
        </w:rPr>
        <w:t>解析：</w:t>
      </w:r>
      <w:r>
        <w:t>Compose 可满足中小规模部署，但必须固定版本、控制端口、持久化数据、配置健康和日志策略。</w:t>
      </w:r>
    </w:p>
    <w:p>
      <w:pPr>
        <w:pStyle w:val="Heading2"/>
        <w:keepNext/>
      </w:pPr>
      <w:r>
        <w:t>52. 多选题</w:t>
      </w:r>
    </w:p>
    <w:p>
      <w:pPr>
        <w:keepNext/>
        <w:keepLines/>
      </w:pPr>
      <w:r>
        <w:t>Nginx 反向代理 Java 服务时，常见的必要配置包括：</w:t>
      </w:r>
    </w:p>
    <w:p>
      <w:pPr>
        <w:keepNext/>
        <w:spacing w:after="40"/>
        <w:ind w:left="340" w:hanging="255"/>
      </w:pPr>
      <w:r>
        <w:rPr>
          <w:b/>
        </w:rPr>
        <w:t xml:space="preserve">A. </w:t>
      </w:r>
      <w:r>
        <w:t>proxy_pass</w:t>
      </w:r>
    </w:p>
    <w:p>
      <w:pPr>
        <w:keepNext/>
        <w:spacing w:after="40"/>
        <w:ind w:left="340" w:hanging="255"/>
      </w:pPr>
      <w:r>
        <w:rPr>
          <w:b/>
        </w:rPr>
        <w:t xml:space="preserve">B. </w:t>
      </w:r>
      <w:r>
        <w:t>Host/X-Forwarded 相关头</w:t>
      </w:r>
    </w:p>
    <w:p>
      <w:pPr>
        <w:keepNext/>
        <w:spacing w:after="40"/>
        <w:ind w:left="340" w:hanging="255"/>
      </w:pPr>
      <w:r>
        <w:rPr>
          <w:b/>
        </w:rPr>
        <w:t xml:space="preserve">C. </w:t>
      </w:r>
      <w:r>
        <w:t>连接和读取超时</w:t>
      </w:r>
    </w:p>
    <w:p>
      <w:pPr>
        <w:keepNext/>
        <w:spacing w:after="40"/>
        <w:ind w:left="340" w:hanging="255"/>
      </w:pPr>
      <w:r>
        <w:rPr>
          <w:b/>
        </w:rPr>
        <w:t xml:space="preserve">D. </w:t>
      </w:r>
      <w:r>
        <w:t>client_max_body_size</w:t>
      </w:r>
    </w:p>
    <w:p>
      <w:pPr>
        <w:keepNext/>
        <w:spacing w:after="40"/>
        <w:ind w:left="340" w:hanging="255"/>
      </w:pPr>
      <w:r>
        <w:rPr>
          <w:b/>
        </w:rPr>
        <w:t xml:space="preserve">E. </w:t>
      </w:r>
      <w:r>
        <w:t>所有请求都关闭 TLS</w:t>
      </w:r>
    </w:p>
    <w:p>
      <w:pPr>
        <w:keepNext/>
        <w:spacing w:before="80" w:after="40"/>
      </w:pPr>
      <w:r>
        <w:rPr>
          <w:b/>
        </w:rPr>
        <w:t>答案：</w:t>
      </w:r>
      <w:r>
        <w:t>ABCD</w:t>
      </w:r>
    </w:p>
    <w:p>
      <w:pPr>
        <w:keepLines/>
        <w:spacing w:after="140"/>
        <w:ind w:left="170"/>
      </w:pPr>
      <w:r>
        <w:rPr>
          <w:b/>
        </w:rPr>
        <w:t>解析：</w:t>
      </w:r>
      <w:r>
        <w:t>代理头影响应用获取外部地址，超时和上传大小直接影响业务。HTTPS 应正确终止或透传，而不是一律关闭。</w:t>
      </w:r>
    </w:p>
    <w:p>
      <w:pPr>
        <w:pStyle w:val="Heading2"/>
        <w:keepNext/>
      </w:pPr>
      <w:r>
        <w:t>53. 多选题</w:t>
      </w:r>
    </w:p>
    <w:p>
      <w:pPr>
        <w:keepNext/>
        <w:keepLines/>
      </w:pPr>
      <w:r>
        <w:t>Cloudflare 到源站异常时，应检查哪些层？</w:t>
      </w:r>
    </w:p>
    <w:p>
      <w:pPr>
        <w:keepNext/>
        <w:spacing w:after="40"/>
        <w:ind w:left="340" w:hanging="255"/>
      </w:pPr>
      <w:r>
        <w:rPr>
          <w:b/>
        </w:rPr>
        <w:t xml:space="preserve">A. </w:t>
      </w:r>
      <w:r>
        <w:t>DNS 解析</w:t>
      </w:r>
    </w:p>
    <w:p>
      <w:pPr>
        <w:keepNext/>
        <w:spacing w:after="40"/>
        <w:ind w:left="340" w:hanging="255"/>
      </w:pPr>
      <w:r>
        <w:rPr>
          <w:b/>
        </w:rPr>
        <w:t xml:space="preserve">B. </w:t>
      </w:r>
      <w:r>
        <w:t>源站防火墙和端口</w:t>
      </w:r>
    </w:p>
    <w:p>
      <w:pPr>
        <w:keepNext/>
        <w:spacing w:after="40"/>
        <w:ind w:left="340" w:hanging="255"/>
      </w:pPr>
      <w:r>
        <w:rPr>
          <w:b/>
        </w:rPr>
        <w:t xml:space="preserve">C. </w:t>
      </w:r>
      <w:r>
        <w:t>Tunnel 或回源地址</w:t>
      </w:r>
    </w:p>
    <w:p>
      <w:pPr>
        <w:keepNext/>
        <w:spacing w:after="40"/>
        <w:ind w:left="340" w:hanging="255"/>
      </w:pPr>
      <w:r>
        <w:rPr>
          <w:b/>
        </w:rPr>
        <w:t xml:space="preserve">D. </w:t>
      </w:r>
      <w:r>
        <w:t>源站 Nginx 是否监听</w:t>
      </w:r>
    </w:p>
    <w:p>
      <w:pPr>
        <w:keepNext/>
        <w:spacing w:after="40"/>
        <w:ind w:left="340" w:hanging="255"/>
      </w:pPr>
      <w:r>
        <w:rPr>
          <w:b/>
        </w:rPr>
        <w:t xml:space="preserve">E. </w:t>
      </w:r>
      <w:r>
        <w:t>用户的桌面壁纸</w:t>
      </w:r>
    </w:p>
    <w:p>
      <w:pPr>
        <w:keepNext/>
        <w:spacing w:before="80" w:after="40"/>
      </w:pPr>
      <w:r>
        <w:rPr>
          <w:b/>
        </w:rPr>
        <w:t>答案：</w:t>
      </w:r>
      <w:r>
        <w:t>ABCD</w:t>
      </w:r>
    </w:p>
    <w:p>
      <w:pPr>
        <w:keepLines/>
        <w:spacing w:after="140"/>
        <w:ind w:left="170"/>
      </w:pPr>
      <w:r>
        <w:rPr>
          <w:b/>
        </w:rPr>
        <w:t>解析：</w:t>
      </w:r>
      <w:r>
        <w:t>应逐层验证 DNS、Cloudflare 配置、隧道、源站网络和应用监听，避免只在 Java 日志里盲目排查。</w:t>
      </w:r>
    </w:p>
    <w:p>
      <w:pPr>
        <w:pStyle w:val="Heading2"/>
        <w:keepNext/>
      </w:pPr>
      <w:r>
        <w:t>54. 多选题</w:t>
      </w:r>
    </w:p>
    <w:p>
      <w:pPr>
        <w:keepNext/>
        <w:keepLines/>
      </w:pPr>
      <w:r>
        <w:t>Jenkins 或 GitLab CI 发布安全控制应包括：</w:t>
      </w:r>
    </w:p>
    <w:p>
      <w:pPr>
        <w:keepNext/>
        <w:spacing w:after="40"/>
        <w:ind w:left="340" w:hanging="255"/>
      </w:pPr>
      <w:r>
        <w:rPr>
          <w:b/>
        </w:rPr>
        <w:t xml:space="preserve">A. </w:t>
      </w:r>
      <w:r>
        <w:t>构建版本可追溯</w:t>
      </w:r>
    </w:p>
    <w:p>
      <w:pPr>
        <w:keepNext/>
        <w:spacing w:after="40"/>
        <w:ind w:left="340" w:hanging="255"/>
      </w:pPr>
      <w:r>
        <w:rPr>
          <w:b/>
        </w:rPr>
        <w:t xml:space="preserve">B. </w:t>
      </w:r>
      <w:r>
        <w:t>测试和静态分析</w:t>
      </w:r>
    </w:p>
    <w:p>
      <w:pPr>
        <w:keepNext/>
        <w:spacing w:after="40"/>
        <w:ind w:left="340" w:hanging="255"/>
      </w:pPr>
      <w:r>
        <w:rPr>
          <w:b/>
        </w:rPr>
        <w:t xml:space="preserve">C. </w:t>
      </w:r>
      <w:r>
        <w:t>生产密钥通过受控变量注入</w:t>
      </w:r>
    </w:p>
    <w:p>
      <w:pPr>
        <w:keepNext/>
        <w:spacing w:after="40"/>
        <w:ind w:left="340" w:hanging="255"/>
      </w:pPr>
      <w:r>
        <w:rPr>
          <w:b/>
        </w:rPr>
        <w:t xml:space="preserve">D. </w:t>
      </w:r>
      <w:r>
        <w:t>部署后健康检查和回滚</w:t>
      </w:r>
    </w:p>
    <w:p>
      <w:pPr>
        <w:keepNext/>
        <w:spacing w:after="40"/>
        <w:ind w:left="340" w:hanging="255"/>
      </w:pPr>
      <w:r>
        <w:rPr>
          <w:b/>
        </w:rPr>
        <w:t xml:space="preserve">E. </w:t>
      </w:r>
      <w:r>
        <w:t>把密码写进脚本</w:t>
      </w:r>
    </w:p>
    <w:p>
      <w:pPr>
        <w:keepNext/>
        <w:spacing w:before="80" w:after="40"/>
      </w:pPr>
      <w:r>
        <w:rPr>
          <w:b/>
        </w:rPr>
        <w:t>答案：</w:t>
      </w:r>
      <w:r>
        <w:t>ABCD</w:t>
      </w:r>
    </w:p>
    <w:p>
      <w:pPr>
        <w:keepLines/>
        <w:spacing w:after="140"/>
        <w:ind w:left="170"/>
      </w:pPr>
      <w:r>
        <w:rPr>
          <w:b/>
        </w:rPr>
        <w:t>解析：</w:t>
      </w:r>
      <w:r>
        <w:t>可追溯构建、质量门禁、密钥保护、健康检查和回滚是基本发布控制。</w:t>
      </w:r>
    </w:p>
    <w:p>
      <w:pPr>
        <w:pStyle w:val="Heading2"/>
        <w:keepNext/>
      </w:pPr>
      <w:r>
        <w:t>55. 多选题</w:t>
      </w:r>
    </w:p>
    <w:p>
      <w:pPr>
        <w:keepNext/>
        <w:keepLines/>
      </w:pPr>
      <w:r>
        <w:t>Redis 生产问题排查通常应观察：</w:t>
      </w:r>
    </w:p>
    <w:p>
      <w:pPr>
        <w:keepNext/>
        <w:spacing w:after="40"/>
        <w:ind w:left="340" w:hanging="255"/>
      </w:pPr>
      <w:r>
        <w:rPr>
          <w:b/>
        </w:rPr>
        <w:t xml:space="preserve">A. </w:t>
      </w:r>
      <w:r>
        <w:t>连接数</w:t>
      </w:r>
    </w:p>
    <w:p>
      <w:pPr>
        <w:keepNext/>
        <w:spacing w:after="40"/>
        <w:ind w:left="340" w:hanging="255"/>
      </w:pPr>
      <w:r>
        <w:rPr>
          <w:b/>
        </w:rPr>
        <w:t xml:space="preserve">B. </w:t>
      </w:r>
      <w:r>
        <w:t>内存和淘汰策略</w:t>
      </w:r>
    </w:p>
    <w:p>
      <w:pPr>
        <w:keepNext/>
        <w:spacing w:after="40"/>
        <w:ind w:left="340" w:hanging="255"/>
      </w:pPr>
      <w:r>
        <w:rPr>
          <w:b/>
        </w:rPr>
        <w:t xml:space="preserve">C. </w:t>
      </w:r>
      <w:r>
        <w:t>慢命令、热 Key 和大 Key</w:t>
      </w:r>
    </w:p>
    <w:p>
      <w:pPr>
        <w:keepNext/>
        <w:spacing w:after="40"/>
        <w:ind w:left="340" w:hanging="255"/>
      </w:pPr>
      <w:r>
        <w:rPr>
          <w:b/>
        </w:rPr>
        <w:t xml:space="preserve">D. </w:t>
      </w:r>
      <w:r>
        <w:t>主从/持久化状态</w:t>
      </w:r>
    </w:p>
    <w:p>
      <w:pPr>
        <w:keepNext/>
        <w:spacing w:after="40"/>
        <w:ind w:left="340" w:hanging="255"/>
      </w:pPr>
      <w:r>
        <w:rPr>
          <w:b/>
        </w:rPr>
        <w:t xml:space="preserve">E. </w:t>
      </w:r>
      <w:r>
        <w:t>SQL 执行计划</w:t>
      </w:r>
    </w:p>
    <w:p>
      <w:pPr>
        <w:keepNext/>
        <w:spacing w:before="80" w:after="40"/>
      </w:pPr>
      <w:r>
        <w:rPr>
          <w:b/>
        </w:rPr>
        <w:t>答案：</w:t>
      </w:r>
      <w:r>
        <w:t>ABCD</w:t>
      </w:r>
    </w:p>
    <w:p>
      <w:pPr>
        <w:keepLines/>
        <w:spacing w:after="140"/>
        <w:ind w:left="170"/>
      </w:pPr>
      <w:r>
        <w:rPr>
          <w:b/>
        </w:rPr>
        <w:t>解析：</w:t>
      </w:r>
      <w:r>
        <w:t>SQL 执行计划属于数据库。Redis 侧重点在连接、内存、命令模式和高可用状态。</w:t>
      </w:r>
    </w:p>
    <w:p>
      <w:pPr>
        <w:pStyle w:val="Heading2"/>
        <w:keepNext/>
      </w:pPr>
      <w:r>
        <w:t>56. 多选题</w:t>
      </w:r>
    </w:p>
    <w:p>
      <w:pPr>
        <w:keepNext/>
        <w:keepLines/>
      </w:pPr>
      <w:r>
        <w:t>Kafka 或 RabbitMQ 消费异常时，应检查：</w:t>
      </w:r>
    </w:p>
    <w:p>
      <w:pPr>
        <w:keepNext/>
        <w:spacing w:after="40"/>
        <w:ind w:left="340" w:hanging="255"/>
      </w:pPr>
      <w:r>
        <w:rPr>
          <w:b/>
        </w:rPr>
        <w:t xml:space="preserve">A. </w:t>
      </w:r>
      <w:r>
        <w:t>消费者是否存活</w:t>
      </w:r>
    </w:p>
    <w:p>
      <w:pPr>
        <w:keepNext/>
        <w:spacing w:after="40"/>
        <w:ind w:left="340" w:hanging="255"/>
      </w:pPr>
      <w:r>
        <w:rPr>
          <w:b/>
        </w:rPr>
        <w:t xml:space="preserve">B. </w:t>
      </w:r>
      <w:r>
        <w:t>积压或未确认消息</w:t>
      </w:r>
    </w:p>
    <w:p>
      <w:pPr>
        <w:keepNext/>
        <w:spacing w:after="40"/>
        <w:ind w:left="340" w:hanging="255"/>
      </w:pPr>
      <w:r>
        <w:rPr>
          <w:b/>
        </w:rPr>
        <w:t xml:space="preserve">C. </w:t>
      </w:r>
      <w:r>
        <w:t>重复投递和幂等</w:t>
      </w:r>
    </w:p>
    <w:p>
      <w:pPr>
        <w:keepNext/>
        <w:spacing w:after="40"/>
        <w:ind w:left="340" w:hanging="255"/>
      </w:pPr>
      <w:r>
        <w:rPr>
          <w:b/>
        </w:rPr>
        <w:t xml:space="preserve">D. </w:t>
      </w:r>
      <w:r>
        <w:t>死信或失败重试</w:t>
      </w:r>
    </w:p>
    <w:p>
      <w:pPr>
        <w:keepNext/>
        <w:spacing w:after="40"/>
        <w:ind w:left="340" w:hanging="255"/>
      </w:pPr>
      <w:r>
        <w:rPr>
          <w:b/>
        </w:rPr>
        <w:t xml:space="preserve">E. </w:t>
      </w:r>
      <w:r>
        <w:t>前端字体加载</w:t>
      </w:r>
    </w:p>
    <w:p>
      <w:pPr>
        <w:keepNext/>
        <w:spacing w:before="80" w:after="40"/>
      </w:pPr>
      <w:r>
        <w:rPr>
          <w:b/>
        </w:rPr>
        <w:t>答案：</w:t>
      </w:r>
      <w:r>
        <w:t>ABCD</w:t>
      </w:r>
    </w:p>
    <w:p>
      <w:pPr>
        <w:keepLines/>
        <w:spacing w:after="140"/>
        <w:ind w:left="170"/>
      </w:pPr>
      <w:r>
        <w:rPr>
          <w:b/>
        </w:rPr>
        <w:t>解析：</w:t>
      </w:r>
      <w:r>
        <w:t>消息系统要同时看生产、Broker、消费、重试和死信链路，并确认消费逻辑具备幂等性。</w:t>
      </w:r>
    </w:p>
    <w:p>
      <w:pPr>
        <w:pStyle w:val="Heading2"/>
        <w:keepNext/>
      </w:pPr>
      <w:r>
        <w:t>57. 多选题</w:t>
      </w:r>
    </w:p>
    <w:p>
      <w:pPr>
        <w:keepNext/>
        <w:keepLines/>
      </w:pPr>
      <w:r>
        <w:t>Flyway 数据库迁移上线前应确认：</w:t>
      </w:r>
    </w:p>
    <w:p>
      <w:pPr>
        <w:keepNext/>
        <w:spacing w:after="40"/>
        <w:ind w:left="340" w:hanging="255"/>
      </w:pPr>
      <w:r>
        <w:rPr>
          <w:b/>
        </w:rPr>
        <w:t xml:space="preserve">A. </w:t>
      </w:r>
      <w:r>
        <w:t>已有迁移不可修改</w:t>
      </w:r>
    </w:p>
    <w:p>
      <w:pPr>
        <w:keepNext/>
        <w:spacing w:after="40"/>
        <w:ind w:left="340" w:hanging="255"/>
      </w:pPr>
      <w:r>
        <w:rPr>
          <w:b/>
        </w:rPr>
        <w:t xml:space="preserve">B. </w:t>
      </w:r>
      <w:r>
        <w:t>新迁移编号连续</w:t>
      </w:r>
    </w:p>
    <w:p>
      <w:pPr>
        <w:keepNext/>
        <w:spacing w:after="40"/>
        <w:ind w:left="340" w:hanging="255"/>
      </w:pPr>
      <w:r>
        <w:rPr>
          <w:b/>
        </w:rPr>
        <w:t xml:space="preserve">C. </w:t>
      </w:r>
      <w:r>
        <w:t>大表变更评估锁表时间</w:t>
      </w:r>
    </w:p>
    <w:p>
      <w:pPr>
        <w:keepNext/>
        <w:spacing w:after="40"/>
        <w:ind w:left="340" w:hanging="255"/>
      </w:pPr>
      <w:r>
        <w:rPr>
          <w:b/>
        </w:rPr>
        <w:t xml:space="preserve">D. </w:t>
      </w:r>
      <w:r>
        <w:t>失败回滚或前向修复方案</w:t>
      </w:r>
    </w:p>
    <w:p>
      <w:pPr>
        <w:keepNext/>
        <w:spacing w:after="40"/>
        <w:ind w:left="340" w:hanging="255"/>
      </w:pPr>
      <w:r>
        <w:rPr>
          <w:b/>
        </w:rPr>
        <w:t xml:space="preserve">E. </w:t>
      </w:r>
      <w:r>
        <w:t>直接改生产表后不记录迁移</w:t>
      </w:r>
    </w:p>
    <w:p>
      <w:pPr>
        <w:keepNext/>
        <w:spacing w:before="80" w:after="40"/>
      </w:pPr>
      <w:r>
        <w:rPr>
          <w:b/>
        </w:rPr>
        <w:t>答案：</w:t>
      </w:r>
      <w:r>
        <w:t>ABCD</w:t>
      </w:r>
    </w:p>
    <w:p>
      <w:pPr>
        <w:keepLines/>
        <w:spacing w:after="140"/>
        <w:ind w:left="170"/>
      </w:pPr>
      <w:r>
        <w:rPr>
          <w:b/>
        </w:rPr>
        <w:t>解析：</w:t>
      </w:r>
      <w:r>
        <w:t>迁移必须可追踪，并评估大表、索引、锁和回滚。手工改表不记录会导致环境漂移。</w:t>
      </w:r>
    </w:p>
    <w:p>
      <w:pPr>
        <w:pStyle w:val="Heading2"/>
        <w:keepNext/>
      </w:pPr>
      <w:r>
        <w:t>58. 多选题</w:t>
      </w:r>
    </w:p>
    <w:p>
      <w:pPr>
        <w:keepNext/>
        <w:keepLines/>
      </w:pPr>
      <w:r>
        <w:t>Spring Cloud 请求偶发超时的排查证据包括：</w:t>
      </w:r>
    </w:p>
    <w:p>
      <w:pPr>
        <w:keepNext/>
        <w:spacing w:after="40"/>
        <w:ind w:left="340" w:hanging="255"/>
      </w:pPr>
      <w:r>
        <w:rPr>
          <w:b/>
        </w:rPr>
        <w:t xml:space="preserve">A. </w:t>
      </w:r>
      <w:r>
        <w:t>Gateway 访问日志</w:t>
      </w:r>
    </w:p>
    <w:p>
      <w:pPr>
        <w:keepNext/>
        <w:spacing w:after="40"/>
        <w:ind w:left="340" w:hanging="255"/>
      </w:pPr>
      <w:r>
        <w:rPr>
          <w:b/>
        </w:rPr>
        <w:t xml:space="preserve">B. </w:t>
      </w:r>
      <w:r>
        <w:t>OpenFeign 调用耗时</w:t>
      </w:r>
    </w:p>
    <w:p>
      <w:pPr>
        <w:keepNext/>
        <w:spacing w:after="40"/>
        <w:ind w:left="340" w:hanging="255"/>
      </w:pPr>
      <w:r>
        <w:rPr>
          <w:b/>
        </w:rPr>
        <w:t xml:space="preserve">C. </w:t>
      </w:r>
      <w:r>
        <w:t>Sentinel 限流和熔断记录</w:t>
      </w:r>
    </w:p>
    <w:p>
      <w:pPr>
        <w:keepNext/>
        <w:spacing w:after="40"/>
        <w:ind w:left="340" w:hanging="255"/>
      </w:pPr>
      <w:r>
        <w:rPr>
          <w:b/>
        </w:rPr>
        <w:t xml:space="preserve">D. </w:t>
      </w:r>
      <w:r>
        <w:t>Nacos 实例健康状态</w:t>
      </w:r>
    </w:p>
    <w:p>
      <w:pPr>
        <w:keepNext/>
        <w:spacing w:after="40"/>
        <w:ind w:left="340" w:hanging="255"/>
      </w:pPr>
      <w:r>
        <w:rPr>
          <w:b/>
        </w:rPr>
        <w:t xml:space="preserve">E. </w:t>
      </w:r>
      <w:r>
        <w:t>JVM GC 与线程池</w:t>
      </w:r>
    </w:p>
    <w:p>
      <w:pPr>
        <w:keepNext/>
        <w:spacing w:before="80" w:after="40"/>
      </w:pPr>
      <w:r>
        <w:rPr>
          <w:b/>
        </w:rPr>
        <w:t>答案：</w:t>
      </w:r>
      <w:r>
        <w:t>ABCDE</w:t>
      </w:r>
    </w:p>
    <w:p>
      <w:pPr>
        <w:keepLines/>
        <w:spacing w:after="140"/>
        <w:ind w:left="170"/>
      </w:pPr>
      <w:r>
        <w:rPr>
          <w:b/>
        </w:rPr>
        <w:t>解析：</w:t>
      </w:r>
      <w:r>
        <w:t>需要串联网关、注册中心、容错规则、下游线程池和 JVM 运行状态，单看某一个服务日志通常不够。</w:t>
      </w:r>
    </w:p>
    <w:p>
      <w:pPr>
        <w:pStyle w:val="Heading2"/>
        <w:keepNext/>
      </w:pPr>
      <w:r>
        <w:t>59. 多选题</w:t>
      </w:r>
    </w:p>
    <w:p>
      <w:pPr>
        <w:keepNext/>
        <w:keepLines/>
      </w:pPr>
      <w:r>
        <w:t>Linux 服务器基础加固应包括：</w:t>
      </w:r>
    </w:p>
    <w:p>
      <w:pPr>
        <w:keepNext/>
        <w:spacing w:after="40"/>
        <w:ind w:left="340" w:hanging="255"/>
      </w:pPr>
      <w:r>
        <w:rPr>
          <w:b/>
        </w:rPr>
        <w:t xml:space="preserve">A. </w:t>
      </w:r>
      <w:r>
        <w:t>关闭不必要公网端口</w:t>
      </w:r>
    </w:p>
    <w:p>
      <w:pPr>
        <w:keepNext/>
        <w:spacing w:after="40"/>
        <w:ind w:left="340" w:hanging="255"/>
      </w:pPr>
      <w:r>
        <w:rPr>
          <w:b/>
        </w:rPr>
        <w:t xml:space="preserve">B. </w:t>
      </w:r>
      <w:r>
        <w:t>使用非 root 运行应用</w:t>
      </w:r>
    </w:p>
    <w:p>
      <w:pPr>
        <w:keepNext/>
        <w:spacing w:after="40"/>
        <w:ind w:left="340" w:hanging="255"/>
      </w:pPr>
      <w:r>
        <w:rPr>
          <w:b/>
        </w:rPr>
        <w:t xml:space="preserve">C. </w:t>
      </w:r>
      <w:r>
        <w:t>限制配置文件权限</w:t>
      </w:r>
    </w:p>
    <w:p>
      <w:pPr>
        <w:keepNext/>
        <w:spacing w:after="40"/>
        <w:ind w:left="340" w:hanging="255"/>
      </w:pPr>
      <w:r>
        <w:rPr>
          <w:b/>
        </w:rPr>
        <w:t xml:space="preserve">D. </w:t>
      </w:r>
      <w:r>
        <w:t>保留审计和系统日志</w:t>
      </w:r>
    </w:p>
    <w:p>
      <w:pPr>
        <w:keepNext/>
        <w:spacing w:after="40"/>
        <w:ind w:left="340" w:hanging="255"/>
      </w:pPr>
      <w:r>
        <w:rPr>
          <w:b/>
        </w:rPr>
        <w:t xml:space="preserve">E. </w:t>
      </w:r>
      <w:r>
        <w:t>所有服务使用弱口令</w:t>
      </w:r>
    </w:p>
    <w:p>
      <w:pPr>
        <w:keepNext/>
        <w:spacing w:before="80" w:after="40"/>
      </w:pPr>
      <w:r>
        <w:rPr>
          <w:b/>
        </w:rPr>
        <w:t>答案：</w:t>
      </w:r>
      <w:r>
        <w:t>ABCD</w:t>
      </w:r>
    </w:p>
    <w:p>
      <w:pPr>
        <w:keepLines/>
        <w:spacing w:after="140"/>
        <w:ind w:left="170"/>
      </w:pPr>
      <w:r>
        <w:rPr>
          <w:b/>
        </w:rPr>
        <w:t>解析：</w:t>
      </w:r>
      <w:r>
        <w:t>最小端口、最小权限、文件权限审计和日志留存是基础安全要求。弱口令会直接破坏边界。</w:t>
      </w:r>
    </w:p>
    <w:p>
      <w:pPr>
        <w:pStyle w:val="Heading2"/>
        <w:keepNext/>
      </w:pPr>
      <w:r>
        <w:t>60. 多选题</w:t>
      </w:r>
    </w:p>
    <w:p>
      <w:pPr>
        <w:keepNext/>
        <w:keepLines/>
      </w:pPr>
      <w:r>
        <w:t>部署后的自动验收应至少包含：</w:t>
      </w:r>
    </w:p>
    <w:p>
      <w:pPr>
        <w:keepNext/>
        <w:spacing w:after="40"/>
        <w:ind w:left="340" w:hanging="255"/>
      </w:pPr>
      <w:r>
        <w:rPr>
          <w:b/>
        </w:rPr>
        <w:t xml:space="preserve">A. </w:t>
      </w:r>
      <w:r>
        <w:t>进程或容器状态</w:t>
      </w:r>
    </w:p>
    <w:p>
      <w:pPr>
        <w:keepNext/>
        <w:spacing w:after="40"/>
        <w:ind w:left="340" w:hanging="255"/>
      </w:pPr>
      <w:r>
        <w:rPr>
          <w:b/>
        </w:rPr>
        <w:t xml:space="preserve">B. </w:t>
      </w:r>
      <w:r>
        <w:t>健康检查接口</w:t>
      </w:r>
    </w:p>
    <w:p>
      <w:pPr>
        <w:keepNext/>
        <w:spacing w:after="40"/>
        <w:ind w:left="340" w:hanging="255"/>
      </w:pPr>
      <w:r>
        <w:rPr>
          <w:b/>
        </w:rPr>
        <w:t xml:space="preserve">C. </w:t>
      </w:r>
      <w:r>
        <w:t>关键业务接口冒烟</w:t>
      </w:r>
    </w:p>
    <w:p>
      <w:pPr>
        <w:keepNext/>
        <w:spacing w:after="40"/>
        <w:ind w:left="340" w:hanging="255"/>
      </w:pPr>
      <w:r>
        <w:rPr>
          <w:b/>
        </w:rPr>
        <w:t xml:space="preserve">D. </w:t>
      </w:r>
      <w:r>
        <w:t>错误日志和关键指标</w:t>
      </w:r>
    </w:p>
    <w:p>
      <w:pPr>
        <w:keepNext/>
        <w:spacing w:after="40"/>
        <w:ind w:left="340" w:hanging="255"/>
      </w:pPr>
      <w:r>
        <w:rPr>
          <w:b/>
        </w:rPr>
        <w:t xml:space="preserve">E. </w:t>
      </w:r>
      <w:r>
        <w:t>只看发布脚本退出码</w:t>
      </w:r>
    </w:p>
    <w:p>
      <w:pPr>
        <w:keepNext/>
        <w:spacing w:before="80" w:after="40"/>
      </w:pPr>
      <w:r>
        <w:rPr>
          <w:b/>
        </w:rPr>
        <w:t>答案：</w:t>
      </w:r>
      <w:r>
        <w:t>ABCD</w:t>
      </w:r>
    </w:p>
    <w:p>
      <w:pPr>
        <w:keepLines/>
        <w:spacing w:after="140"/>
        <w:ind w:left="170"/>
      </w:pPr>
      <w:r>
        <w:rPr>
          <w:b/>
        </w:rPr>
        <w:t>解析：</w:t>
      </w:r>
      <w:r>
        <w:t>脚本退出码不足以证明服务可用。必须检查运行状态、接口结果和日志指标。</w:t>
      </w:r>
    </w:p>
    <w:p>
      <w:pPr>
        <w:pStyle w:val="Heading1"/>
      </w:pPr>
      <w:r>
        <w:t>三、判断题</w:t>
      </w:r>
    </w:p>
    <w:p>
      <w:pPr>
        <w:pStyle w:val="Heading2"/>
        <w:keepNext/>
      </w:pPr>
      <w:r>
        <w:t>61. 判断题</w:t>
      </w:r>
    </w:p>
    <w:p>
      <w:pPr>
        <w:keepNext/>
        <w:keepLines/>
      </w:pPr>
      <w:r>
        <w:t>Linux load average 大于 CPU 核心数，就一定说明 CPU 已经过载。</w:t>
      </w:r>
    </w:p>
    <w:p>
      <w:pPr>
        <w:keepNext/>
        <w:spacing w:before="80" w:after="40"/>
      </w:pPr>
      <w:r>
        <w:rPr>
          <w:b/>
        </w:rPr>
        <w:t>答案：</w:t>
      </w:r>
      <w:r>
        <w:t>错误</w:t>
      </w:r>
    </w:p>
    <w:p>
      <w:pPr>
        <w:keepLines/>
        <w:spacing w:after="140"/>
        <w:ind w:left="170"/>
      </w:pPr>
      <w:r>
        <w:rPr>
          <w:b/>
        </w:rPr>
        <w:t>解析：</w:t>
      </w:r>
      <w:r>
        <w:t>负载还包含不可中断睡眠任务，可能来自磁盘 I/O、网络文件系统等。应同时查看 CPU 使用率、vmstat、iostat、进程状态和等待队列。</w:t>
      </w:r>
    </w:p>
    <w:p>
      <w:pPr>
        <w:pStyle w:val="Heading2"/>
        <w:keepNext/>
      </w:pPr>
      <w:r>
        <w:t>62. 判断题</w:t>
      </w:r>
    </w:p>
    <w:p>
      <w:pPr>
        <w:keepNext/>
        <w:keepLines/>
      </w:pPr>
      <w:r>
        <w:t>Java 服务异常时，首先执行 kill -9 可以保留最完整的现场信息，因此应作为第一选择。</w:t>
      </w:r>
    </w:p>
    <w:p>
      <w:pPr>
        <w:keepNext/>
        <w:spacing w:before="80" w:after="40"/>
      </w:pPr>
      <w:r>
        <w:rPr>
          <w:b/>
        </w:rPr>
        <w:t>答案：</w:t>
      </w:r>
      <w:r>
        <w:t>错误</w:t>
      </w:r>
    </w:p>
    <w:p>
      <w:pPr>
        <w:keepLines/>
        <w:spacing w:after="140"/>
        <w:ind w:left="170"/>
      </w:pPr>
      <w:r>
        <w:rPr>
          <w:b/>
        </w:rPr>
        <w:t>解析：</w:t>
      </w:r>
      <w:r>
        <w:t>kill -9 会跳过优雅退出，可能丢失缓冲区数据、线程栈和关闭钩子。应先保留日志、线程栈、堆信息和现场证据，再根据情况停止服务。</w:t>
      </w:r>
    </w:p>
    <w:p>
      <w:pPr>
        <w:pStyle w:val="Heading2"/>
        <w:keepNext/>
      </w:pPr>
      <w:r>
        <w:t>63. 判断题</w:t>
      </w:r>
    </w:p>
    <w:p>
      <w:pPr>
        <w:keepNext/>
        <w:keepLines/>
      </w:pPr>
      <w:r>
        <w:t>Docker 容器被删除或重新创建后，挂载到独立命名卷中的数据通常仍然保留。</w:t>
      </w:r>
    </w:p>
    <w:p>
      <w:pPr>
        <w:keepNext/>
        <w:spacing w:before="80" w:after="40"/>
      </w:pPr>
      <w:r>
        <w:rPr>
          <w:b/>
        </w:rPr>
        <w:t>答案：</w:t>
      </w:r>
      <w:r>
        <w:t>正确</w:t>
      </w:r>
    </w:p>
    <w:p>
      <w:pPr>
        <w:keepLines/>
        <w:spacing w:after="140"/>
        <w:ind w:left="170"/>
      </w:pPr>
      <w:r>
        <w:rPr>
          <w:b/>
        </w:rPr>
        <w:t>解析：</w:t>
      </w:r>
      <w:r>
        <w:t>命名卷的生命周期独立于容器。真正删除数据还需要显式删除卷或清理卷，但生产数据库仍必须另做备份。</w:t>
      </w:r>
    </w:p>
    <w:p>
      <w:pPr>
        <w:pStyle w:val="Heading2"/>
        <w:keepNext/>
      </w:pPr>
      <w:r>
        <w:t>64. 判断题</w:t>
      </w:r>
    </w:p>
    <w:p>
      <w:pPr>
        <w:keepNext/>
        <w:keepLines/>
      </w:pPr>
      <w:r>
        <w:t>Nginx 执行 reload 会立刻杀掉所有旧 worker，因此所有进行中的请求都会被中断。</w:t>
      </w:r>
    </w:p>
    <w:p>
      <w:pPr>
        <w:keepNext/>
        <w:spacing w:before="80" w:after="40"/>
      </w:pPr>
      <w:r>
        <w:rPr>
          <w:b/>
        </w:rPr>
        <w:t>答案：</w:t>
      </w:r>
      <w:r>
        <w:t>错误</w:t>
      </w:r>
    </w:p>
    <w:p>
      <w:pPr>
        <w:keepLines/>
        <w:spacing w:after="140"/>
        <w:ind w:left="170"/>
      </w:pPr>
      <w:r>
        <w:rPr>
          <w:b/>
        </w:rPr>
        <w:t>解析：</w:t>
      </w:r>
      <w:r>
        <w:t>reload 通常会启动新 worker，旧 worker 在完成已有请求后退出。但如果配置错误、上游异常或连接本身超时，仍可能出现请求失败，因此必须先用 nginx -t 校验。</w:t>
      </w:r>
    </w:p>
    <w:p>
      <w:pPr>
        <w:pStyle w:val="Heading2"/>
        <w:keepNext/>
      </w:pPr>
      <w:r>
        <w:t>65. 判断题</w:t>
      </w:r>
    </w:p>
    <w:p>
      <w:pPr>
        <w:keepNext/>
        <w:keepLines/>
      </w:pPr>
      <w:r>
        <w:t>发布系统只要统一使用 latest 镜像标签，就能可靠支持任意历史版本回滚。</w:t>
      </w:r>
    </w:p>
    <w:p>
      <w:pPr>
        <w:keepNext/>
        <w:spacing w:before="80" w:after="40"/>
      </w:pPr>
      <w:r>
        <w:rPr>
          <w:b/>
        </w:rPr>
        <w:t>答案：</w:t>
      </w:r>
      <w:r>
        <w:t>错误</w:t>
      </w:r>
    </w:p>
    <w:p>
      <w:pPr>
        <w:keepLines/>
        <w:spacing w:after="140"/>
        <w:ind w:left="170"/>
      </w:pPr>
      <w:r>
        <w:rPr>
          <w:b/>
        </w:rPr>
        <w:t>解析：</w:t>
      </w:r>
      <w:r>
        <w:t>latest 指向会变化，无法证明回滚时拉到的还是原来的构建。应使用提交 SHA、版本号或不可变 digest。</w:t>
      </w:r>
    </w:p>
    <w:p>
      <w:pPr>
        <w:pStyle w:val="Heading2"/>
        <w:keepNext/>
      </w:pPr>
      <w:r>
        <w:t>66. 判断题</w:t>
      </w:r>
    </w:p>
    <w:p>
      <w:pPr>
        <w:keepNext/>
        <w:keepLines/>
      </w:pPr>
      <w:r>
        <w:t>Linux 中 top 显示某 Java 进程 CPU 高，就一定说明业务代码存在死循环。</w:t>
      </w:r>
    </w:p>
    <w:p>
      <w:pPr>
        <w:keepNext/>
        <w:spacing w:before="80" w:after="40"/>
      </w:pPr>
      <w:r>
        <w:rPr>
          <w:b/>
        </w:rPr>
        <w:t>答案：</w:t>
      </w:r>
      <w:r>
        <w:t>错误</w:t>
      </w:r>
    </w:p>
    <w:p>
      <w:pPr>
        <w:keepLines/>
        <w:spacing w:after="140"/>
        <w:ind w:left="170"/>
      </w:pPr>
      <w:r>
        <w:rPr>
          <w:b/>
        </w:rPr>
        <w:t>解析：</w:t>
      </w:r>
      <w:r>
        <w:t>CPU 高也可能来自 GC、序列化、加解密、批量任务、正则、日志或第三方库。必须继续看线程栈和 GC，再判断根因。</w:t>
      </w:r>
    </w:p>
    <w:p>
      <w:pPr>
        <w:pStyle w:val="Heading2"/>
        <w:keepNext/>
      </w:pPr>
      <w:r>
        <w:t>67. 判断题</w:t>
      </w:r>
    </w:p>
    <w:p>
      <w:pPr>
        <w:keepNext/>
        <w:keepLines/>
      </w:pPr>
      <w:r>
        <w:t>df 显示磁盘满，但 du 统计明显偏小，可能存在已删除但仍被进程打开的文件。</w:t>
      </w:r>
    </w:p>
    <w:p>
      <w:pPr>
        <w:keepNext/>
        <w:spacing w:before="80" w:after="40"/>
      </w:pPr>
      <w:r>
        <w:rPr>
          <w:b/>
        </w:rPr>
        <w:t>答案：</w:t>
      </w:r>
      <w:r>
        <w:t>正确</w:t>
      </w:r>
    </w:p>
    <w:p>
      <w:pPr>
        <w:keepLines/>
        <w:spacing w:after="140"/>
        <w:ind w:left="170"/>
      </w:pPr>
      <w:r>
        <w:rPr>
          <w:b/>
        </w:rPr>
        <w:t>解析：</w:t>
      </w:r>
      <w:r>
        <w:t>未释放的文件句柄仍占用数据块，lsof +L1 可以帮助定位。</w:t>
      </w:r>
    </w:p>
    <w:p>
      <w:pPr>
        <w:pStyle w:val="Heading2"/>
        <w:keepNext/>
      </w:pPr>
      <w:r>
        <w:t>68. 判断题</w:t>
      </w:r>
    </w:p>
    <w:p>
      <w:pPr>
        <w:keepNext/>
        <w:keepLines/>
      </w:pPr>
      <w:r>
        <w:t>执行 docker compose down -v 后，Compose 使用的命名卷仍会全部保留。</w:t>
      </w:r>
    </w:p>
    <w:p>
      <w:pPr>
        <w:keepNext/>
        <w:spacing w:before="80" w:after="40"/>
      </w:pPr>
      <w:r>
        <w:rPr>
          <w:b/>
        </w:rPr>
        <w:t>答案：</w:t>
      </w:r>
      <w:r>
        <w:t>错误</w:t>
      </w:r>
    </w:p>
    <w:p>
      <w:pPr>
        <w:keepLines/>
        <w:spacing w:after="140"/>
        <w:ind w:left="170"/>
      </w:pPr>
      <w:r>
        <w:rPr>
          <w:b/>
        </w:rPr>
        <w:t>解析：</w:t>
      </w:r>
      <w:r>
        <w:t>-v 会删除 Compose 文件和容器关联的匿名卷或声明卷，执行前必须确认数据备份和参数影响。</w:t>
      </w:r>
    </w:p>
    <w:p>
      <w:pPr>
        <w:pStyle w:val="Heading2"/>
        <w:keepNext/>
      </w:pPr>
      <w:r>
        <w:t>69. 判断题</w:t>
      </w:r>
    </w:p>
    <w:p>
      <w:pPr>
        <w:keepNext/>
        <w:keepLines/>
      </w:pPr>
      <w:r>
        <w:t>nginx -t 通过只能说明配置语法可解析，不代表上游 Java 服务一定可用。</w:t>
      </w:r>
    </w:p>
    <w:p>
      <w:pPr>
        <w:keepNext/>
        <w:spacing w:before="80" w:after="40"/>
      </w:pPr>
      <w:r>
        <w:rPr>
          <w:b/>
        </w:rPr>
        <w:t>答案：</w:t>
      </w:r>
      <w:r>
        <w:t>正确</w:t>
      </w:r>
    </w:p>
    <w:p>
      <w:pPr>
        <w:keepLines/>
        <w:spacing w:after="140"/>
        <w:ind w:left="170"/>
      </w:pPr>
      <w:r>
        <w:rPr>
          <w:b/>
        </w:rPr>
        <w:t>解析：</w:t>
      </w:r>
      <w:r>
        <w:t>nginx -t 检查配置和引用文件，不执行业务健康检查。上游可用性要另用 curl、日志和端口检查验证。</w:t>
      </w:r>
    </w:p>
    <w:p>
      <w:pPr>
        <w:pStyle w:val="Heading2"/>
        <w:keepNext/>
      </w:pPr>
      <w:r>
        <w:t>70. 判断题</w:t>
      </w:r>
    </w:p>
    <w:p>
      <w:pPr>
        <w:keepNext/>
        <w:keepLines/>
      </w:pPr>
      <w:r>
        <w:t>数据库连接池 maxPoolSize 设置得越大，系统吞吐量一定越高。</w:t>
      </w:r>
    </w:p>
    <w:p>
      <w:pPr>
        <w:keepNext/>
        <w:spacing w:before="80" w:after="40"/>
      </w:pPr>
      <w:r>
        <w:rPr>
          <w:b/>
        </w:rPr>
        <w:t>答案：</w:t>
      </w:r>
      <w:r>
        <w:t>错误</w:t>
      </w:r>
    </w:p>
    <w:p>
      <w:pPr>
        <w:keepLines/>
        <w:spacing w:after="140"/>
        <w:ind w:left="170"/>
      </w:pPr>
      <w:r>
        <w:rPr>
          <w:b/>
        </w:rPr>
        <w:t>解析：</w:t>
      </w:r>
      <w:r>
        <w:t>连接池过大会压垮数据库并增加线程和内存开销。合理值应结合数据库容量、SQL 耗时和并发模型。</w:t>
      </w:r>
    </w:p>
    <w:p>
      <w:pPr>
        <w:pStyle w:val="Heading2"/>
        <w:keepNext/>
      </w:pPr>
      <w:r>
        <w:t>71. 判断题</w:t>
      </w:r>
    </w:p>
    <w:p>
      <w:pPr>
        <w:keepNext/>
        <w:keepLines/>
      </w:pPr>
      <w:r>
        <w:t>Gateway 返回 504 时，问题也可能来自下游服务耗时过长，而不一定是 Gateway 自身故障。</w:t>
      </w:r>
    </w:p>
    <w:p>
      <w:pPr>
        <w:keepNext/>
        <w:spacing w:before="80" w:after="40"/>
      </w:pPr>
      <w:r>
        <w:rPr>
          <w:b/>
        </w:rPr>
        <w:t>答案：</w:t>
      </w:r>
      <w:r>
        <w:t>正确</w:t>
      </w:r>
    </w:p>
    <w:p>
      <w:pPr>
        <w:keepLines/>
        <w:spacing w:after="140"/>
        <w:ind w:left="170"/>
      </w:pPr>
      <w:r>
        <w:rPr>
          <w:b/>
        </w:rPr>
        <w:t>解析：</w:t>
      </w:r>
      <w:r>
        <w:t>Gateway 是超时的观察点，需要继续沿调用链查看 OpenFeign、下游线程池、数据库和第三方依赖。</w:t>
      </w:r>
    </w:p>
    <w:p>
      <w:pPr>
        <w:pStyle w:val="Heading2"/>
        <w:keepNext/>
      </w:pPr>
      <w:r>
        <w:t>72. 判断题</w:t>
      </w:r>
    </w:p>
    <w:p>
      <w:pPr>
        <w:keepNext/>
        <w:keepLines/>
      </w:pPr>
      <w:r>
        <w:t>Java 服务异常时直接 kill -9 能安全释放所有数据库锁和事务资源。</w:t>
      </w:r>
    </w:p>
    <w:p>
      <w:pPr>
        <w:keepNext/>
        <w:spacing w:before="80" w:after="40"/>
      </w:pPr>
      <w:r>
        <w:rPr>
          <w:b/>
        </w:rPr>
        <w:t>答案：</w:t>
      </w:r>
      <w:r>
        <w:t>错误</w:t>
      </w:r>
    </w:p>
    <w:p>
      <w:pPr>
        <w:keepLines/>
        <w:spacing w:after="140"/>
        <w:ind w:left="170"/>
      </w:pPr>
      <w:r>
        <w:rPr>
          <w:b/>
        </w:rPr>
        <w:t>解析：</w:t>
      </w:r>
      <w:r>
        <w:t>进程被强杀会让连接和事务以非正常方式结束，可能造成回滚、锁等待或数据一致性问题。应优先优雅停机并保留现场。</w:t>
      </w:r>
    </w:p>
    <w:p>
      <w:pPr>
        <w:pStyle w:val="Heading2"/>
        <w:keepNext/>
      </w:pPr>
      <w:r>
        <w:t>73. 判断题</w:t>
      </w:r>
    </w:p>
    <w:p>
      <w:pPr>
        <w:keepNext/>
        <w:keepLines/>
      </w:pPr>
      <w:r>
        <w:t>域名证书本身未过期，但证书链缺少中间证书，部分客户端仍可能握手失败。</w:t>
      </w:r>
    </w:p>
    <w:p>
      <w:pPr>
        <w:keepNext/>
        <w:spacing w:before="80" w:after="40"/>
      </w:pPr>
      <w:r>
        <w:rPr>
          <w:b/>
        </w:rPr>
        <w:t>答案：</w:t>
      </w:r>
      <w:r>
        <w:t>正确</w:t>
      </w:r>
    </w:p>
    <w:p>
      <w:pPr>
        <w:keepLines/>
        <w:spacing w:after="140"/>
        <w:ind w:left="170"/>
      </w:pPr>
      <w:r>
        <w:rPr>
          <w:b/>
        </w:rPr>
        <w:t>解析：</w:t>
      </w:r>
      <w:r>
        <w:t>不同客户端补链能力不同，服务器应配置完整证书链，并用 openssl 或在线检查验证。</w:t>
      </w:r>
    </w:p>
    <w:p>
      <w:pPr>
        <w:pStyle w:val="Heading2"/>
        <w:keepNext/>
      </w:pPr>
      <w:r>
        <w:t>74. 判断题</w:t>
      </w:r>
    </w:p>
    <w:p>
      <w:pPr>
        <w:keepNext/>
        <w:keepLines/>
      </w:pPr>
      <w:r>
        <w:t>Kafka consumer lag 只会在应用代码有 bug 时出现。</w:t>
      </w:r>
    </w:p>
    <w:p>
      <w:pPr>
        <w:keepNext/>
        <w:spacing w:before="80" w:after="40"/>
      </w:pPr>
      <w:r>
        <w:rPr>
          <w:b/>
        </w:rPr>
        <w:t>答案：</w:t>
      </w:r>
      <w:r>
        <w:t>错误</w:t>
      </w:r>
    </w:p>
    <w:p>
      <w:pPr>
        <w:keepLines/>
        <w:spacing w:after="140"/>
        <w:ind w:left="170"/>
      </w:pPr>
      <w:r>
        <w:rPr>
          <w:b/>
        </w:rPr>
        <w:t>解析：</w:t>
      </w:r>
      <w:r>
        <w:t>流量突增、消费者不足、下游变慢、分区不均衡、Broker 异常和发布中断都可能造成积压。</w:t>
      </w:r>
    </w:p>
    <w:p>
      <w:pPr>
        <w:pStyle w:val="Heading2"/>
        <w:keepNext/>
      </w:pPr>
      <w:r>
        <w:t>75. 判断题</w:t>
      </w:r>
    </w:p>
    <w:p>
      <w:pPr>
        <w:keepNext/>
        <w:keepLines/>
      </w:pPr>
      <w:r>
        <w:t>已经执行到生产环境的 Flyway 迁移文件可以直接修改内容来修复问题。</w:t>
      </w:r>
    </w:p>
    <w:p>
      <w:pPr>
        <w:keepNext/>
        <w:spacing w:before="80" w:after="40"/>
      </w:pPr>
      <w:r>
        <w:rPr>
          <w:b/>
        </w:rPr>
        <w:t>答案：</w:t>
      </w:r>
      <w:r>
        <w:t>错误</w:t>
      </w:r>
    </w:p>
    <w:p>
      <w:pPr>
        <w:keepLines/>
        <w:spacing w:after="140"/>
        <w:ind w:left="170"/>
      </w:pPr>
      <w:r>
        <w:rPr>
          <w:b/>
        </w:rPr>
        <w:t>解析：</w:t>
      </w:r>
      <w:r>
        <w:t>已执行迁移的 checksum 会变化并导致启动校验失败。应新增前向修复迁移。</w:t>
      </w:r>
    </w:p>
    <w:p>
      <w:pPr>
        <w:pStyle w:val="Heading2"/>
        <w:keepNext/>
      </w:pPr>
      <w:r>
        <w:t>76. 判断题</w:t>
      </w:r>
    </w:p>
    <w:p>
      <w:pPr>
        <w:keepNext/>
        <w:keepLines/>
      </w:pPr>
      <w:r>
        <w:t>对非幂等的支付或分账接口，遇到超时后可以无条件自动重试。</w:t>
      </w:r>
    </w:p>
    <w:p>
      <w:pPr>
        <w:keepNext/>
        <w:spacing w:before="80" w:after="40"/>
      </w:pPr>
      <w:r>
        <w:rPr>
          <w:b/>
        </w:rPr>
        <w:t>答案：</w:t>
      </w:r>
      <w:r>
        <w:t>错误</w:t>
      </w:r>
    </w:p>
    <w:p>
      <w:pPr>
        <w:keepLines/>
        <w:spacing w:after="140"/>
        <w:ind w:left="170"/>
      </w:pPr>
      <w:r>
        <w:rPr>
          <w:b/>
        </w:rPr>
        <w:t>解析：</w:t>
      </w:r>
      <w:r>
        <w:t>非幂等重试可能造成重复扣款或重复分账。应使用幂等键、查询确认和业务补偿。</w:t>
      </w:r>
    </w:p>
    <w:p>
      <w:pPr>
        <w:pStyle w:val="Heading2"/>
        <w:keepNext/>
      </w:pPr>
      <w:r>
        <w:t>77. 判断题</w:t>
      </w:r>
    </w:p>
    <w:p>
      <w:pPr>
        <w:keepNext/>
        <w:keepLines/>
      </w:pPr>
      <w:r>
        <w:t>经过反向代理后，应用不能直接假设 remoteAddr 就是最终用户 IP。</w:t>
      </w:r>
    </w:p>
    <w:p>
      <w:pPr>
        <w:keepNext/>
        <w:spacing w:before="80" w:after="40"/>
      </w:pPr>
      <w:r>
        <w:rPr>
          <w:b/>
        </w:rPr>
        <w:t>答案：</w:t>
      </w:r>
      <w:r>
        <w:t>正确</w:t>
      </w:r>
    </w:p>
    <w:p>
      <w:pPr>
        <w:keepLines/>
        <w:spacing w:after="140"/>
        <w:ind w:left="170"/>
      </w:pPr>
      <w:r>
        <w:rPr>
          <w:b/>
        </w:rPr>
        <w:t>解析：</w:t>
      </w:r>
      <w:r>
        <w:t>必须只信任受控代理写入的转发头，并结合代理白名单避免客户端伪造。</w:t>
      </w:r>
    </w:p>
    <w:p>
      <w:pPr>
        <w:pStyle w:val="Heading1"/>
      </w:pPr>
      <w:r>
        <w:t>四、简答题</w:t>
      </w:r>
    </w:p>
    <w:p>
      <w:pPr>
        <w:pStyle w:val="Heading2"/>
        <w:keepNext/>
      </w:pPr>
      <w:r>
        <w:t>78. 简答题</w:t>
      </w:r>
    </w:p>
    <w:p>
      <w:pPr>
        <w:keepNext/>
        <w:keepLines/>
      </w:pPr>
      <w:r>
        <w:t>线上 Java 服务 CPU 突然达到 100%，请说明从 Linux 到 JVM 的完整排查步骤。</w:t>
      </w:r>
    </w:p>
    <w:p>
      <w:pPr>
        <w:keepNext/>
        <w:spacing w:before="80" w:after="80"/>
      </w:pPr>
      <w:r>
        <w:rPr>
          <w:b/>
        </w:rPr>
        <w:t>参考答案：</w:t>
      </w:r>
      <w:r>
        <w:t>先确认告警和影响范围，使用 top、free、df、vmstat 和 iostat 查看 CPU、内存、磁盘和负载。通过 top -Hp &lt;PID&gt; 找到高 CPU 线程，将十进制 TID 转成十六进制，再用 jstack 或 jcmd Thread.print 对应线程栈。结合 GC 日志区分业务死循环、线程池繁忙、GC、锁竞争和本地资源问题。随后从日志和请求链路定位具体接口、用户和依赖，必要时采样或保留现场，再限流、降级、回滚或重启。恢复后补充监控指标和根因修复。</w:t>
      </w:r>
    </w:p>
    <w:p>
      <w:pPr>
        <w:keepNext/>
        <w:spacing w:before="80" w:after="40"/>
      </w:pPr>
      <w:r>
        <w:rPr>
          <w:b/>
        </w:rPr>
        <w:t>评分要点：</w:t>
      </w:r>
    </w:p>
    <w:p>
      <w:pPr>
        <w:pStyle w:val="ListBullet"/>
        <w:keepNext/>
        <w:spacing w:after="40"/>
      </w:pPr>
      <w:r>
        <w:t>先区分 CPU、内存、I/O 和 GC 问题</w:t>
      </w:r>
    </w:p>
    <w:p>
      <w:pPr>
        <w:pStyle w:val="ListBullet"/>
        <w:keepNext/>
        <w:spacing w:after="40"/>
      </w:pPr>
      <w:r>
        <w:t>能找到 Java 线程并关联线程栈</w:t>
      </w:r>
    </w:p>
    <w:p>
      <w:pPr>
        <w:pStyle w:val="ListBullet"/>
        <w:keepNext/>
        <w:spacing w:after="40"/>
      </w:pPr>
      <w:r>
        <w:t>能结合日志、链路和发布变更定位业务原因</w:t>
      </w:r>
    </w:p>
    <w:p>
      <w:pPr>
        <w:pStyle w:val="ListBullet"/>
        <w:keepNext w:val="0"/>
        <w:spacing w:after="40"/>
      </w:pPr>
      <w:r>
        <w:t>有止血与恢复后的根因修复</w:t>
      </w:r>
    </w:p>
    <w:p>
      <w:pPr>
        <w:pStyle w:val="Heading2"/>
        <w:keepNext/>
      </w:pPr>
      <w:r>
        <w:t>79. 简答题</w:t>
      </w:r>
    </w:p>
    <w:p>
      <w:pPr>
        <w:keepNext/>
        <w:keepLines/>
      </w:pPr>
      <w:r>
        <w:t>用户访问 Nginx 时出现 502 或 504。请说明你如何判断问题位于 Nginx、Spring Boot、数据库还是网络。</w:t>
      </w:r>
    </w:p>
    <w:p>
      <w:pPr>
        <w:keepNext/>
        <w:spacing w:before="80" w:after="80"/>
      </w:pPr>
      <w:r>
        <w:rPr>
          <w:b/>
        </w:rPr>
        <w:t>参考答案：</w:t>
      </w:r>
      <w:r>
        <w:t>先区分状态码：502 多与上游连接失败、端口错误、进程未启动或非法响应有关；504 多与上游处理超时有关。查看 Nginx access/error log、proxy_pass 配置、上游监听端口和本机健康检查。再查 Spring Boot 日志、线程池、JVM 和接口耗时，确认是否发生异常、阻塞或重启。若应用内部调用数据库或 Redis 耗时高，应查看连接池、慢查询和中间件指标。最后检查 Cloudflare、DNS、TLS、防火墙和跨服务链路，使用请求 ID 把各层证据串起来。</w:t>
      </w:r>
    </w:p>
    <w:p>
      <w:pPr>
        <w:keepNext/>
        <w:spacing w:before="80" w:after="40"/>
      </w:pPr>
      <w:r>
        <w:rPr>
          <w:b/>
        </w:rPr>
        <w:t>评分要点：</w:t>
      </w:r>
    </w:p>
    <w:p>
      <w:pPr>
        <w:pStyle w:val="ListBullet"/>
        <w:keepNext/>
        <w:spacing w:after="40"/>
      </w:pPr>
      <w:r>
        <w:t>能区分 502 和 504 的排查方向</w:t>
      </w:r>
    </w:p>
    <w:p>
      <w:pPr>
        <w:pStyle w:val="ListBullet"/>
        <w:keepNext/>
        <w:spacing w:after="40"/>
      </w:pPr>
      <w:r>
        <w:t>能从 Nginx 日志继续追到 Spring Boot</w:t>
      </w:r>
    </w:p>
    <w:p>
      <w:pPr>
        <w:pStyle w:val="ListBullet"/>
        <w:keepNext/>
        <w:spacing w:after="40"/>
      </w:pPr>
      <w:r>
        <w:t>能继续检查数据库、Redis 和网络链路</w:t>
      </w:r>
    </w:p>
    <w:p>
      <w:pPr>
        <w:pStyle w:val="ListBullet"/>
        <w:keepNext w:val="0"/>
        <w:spacing w:after="40"/>
      </w:pPr>
      <w:r>
        <w:t>能用请求 ID 串联日志和调用链</w:t>
      </w:r>
    </w:p>
    <w:p>
      <w:pPr>
        <w:pStyle w:val="Heading2"/>
        <w:keepNext/>
      </w:pPr>
      <w:r>
        <w:t>80. 简答题</w:t>
      </w:r>
    </w:p>
    <w:p>
      <w:pPr>
        <w:keepNext/>
        <w:keepLines/>
      </w:pPr>
      <w:r>
        <w:t>请设计一个 Spring Boot + Nginx + systemd 的生产发布与回滚流程。</w:t>
      </w:r>
    </w:p>
    <w:p>
      <w:pPr>
        <w:keepNext/>
        <w:spacing w:before="80" w:after="80"/>
      </w:pPr>
      <w:r>
        <w:rPr>
          <w:b/>
        </w:rPr>
        <w:t>参考答案：</w:t>
      </w:r>
      <w:r>
        <w:t>构建阶段执行单元测试、类型检查、静态分析和 Maven 打包，产物使用 Git 提交 SHA 或语义化版本命名。发布前备份 Nginx 配置和当前应用版本，上传新 jar 和前端产物，执行 nginx -t。切换版本后重启 systemd 服务，调用健康检查和关键接口冒烟测试。失败时恢复上一个不可变产物、Nginx 配置和 systemd 配置，再次健康检查。发布记录保留版本、提交、执行人、时间和结果。</w:t>
      </w:r>
    </w:p>
    <w:p>
      <w:pPr>
        <w:keepNext/>
        <w:spacing w:before="80" w:after="40"/>
      </w:pPr>
      <w:r>
        <w:rPr>
          <w:b/>
        </w:rPr>
        <w:t>评分要点：</w:t>
      </w:r>
    </w:p>
    <w:p>
      <w:pPr>
        <w:pStyle w:val="ListBullet"/>
        <w:keepNext/>
        <w:spacing w:after="40"/>
      </w:pPr>
      <w:r>
        <w:t>构建产物不可变并带版本</w:t>
      </w:r>
    </w:p>
    <w:p>
      <w:pPr>
        <w:pStyle w:val="ListBullet"/>
        <w:keepNext/>
        <w:spacing w:after="40"/>
      </w:pPr>
      <w:r>
        <w:t>Nginx 先校验再 reload</w:t>
      </w:r>
    </w:p>
    <w:p>
      <w:pPr>
        <w:pStyle w:val="ListBullet"/>
        <w:keepNext/>
        <w:spacing w:after="40"/>
      </w:pPr>
      <w:r>
        <w:t>有健康检查、冒烟测试和回滚</w:t>
      </w:r>
    </w:p>
    <w:p>
      <w:pPr>
        <w:pStyle w:val="ListBullet"/>
        <w:keepNext w:val="0"/>
        <w:spacing w:after="40"/>
      </w:pPr>
      <w:r>
        <w:t>发布记录可追溯</w:t>
      </w:r>
    </w:p>
    <w:p>
      <w:pPr>
        <w:pStyle w:val="Heading2"/>
        <w:keepNext/>
      </w:pPr>
      <w:r>
        <w:t>81. 简答题</w:t>
      </w:r>
    </w:p>
    <w:p>
      <w:pPr>
        <w:keepNext/>
        <w:keepLines/>
      </w:pPr>
      <w:r>
        <w:t>使用 Docker Compose 部署 Java 应用、MySQL、Redis、Nginx 时，你会怎样设计持久化、安全网络和日志？</w:t>
      </w:r>
    </w:p>
    <w:p>
      <w:pPr>
        <w:keepNext/>
        <w:spacing w:before="80" w:after="80"/>
      </w:pPr>
      <w:r>
        <w:rPr>
          <w:b/>
        </w:rPr>
        <w:t>参考答案：</w:t>
      </w:r>
      <w:r>
        <w:t>数据库和附件使用命名卷或宿主机目录，容器删除后数据仍保留，同时做独立备份。MySQL、Redis 不直接暴露公网，只允许应用网络访问；Nginx 只暴露 80/443。镜像固定版本，应用使用非 root 用户，敏感配置通过受控环境文件注入并设置 600 权限。为容器配置健康检查、重启策略和日志轮转，限制 CPU/内存。发布时保留旧镜像和配置以便回滚。</w:t>
      </w:r>
    </w:p>
    <w:p>
      <w:pPr>
        <w:keepNext/>
        <w:spacing w:before="80" w:after="40"/>
      </w:pPr>
      <w:r>
        <w:rPr>
          <w:b/>
        </w:rPr>
        <w:t>评分要点：</w:t>
      </w:r>
    </w:p>
    <w:p>
      <w:pPr>
        <w:pStyle w:val="ListBullet"/>
        <w:keepNext/>
        <w:spacing w:after="40"/>
      </w:pPr>
      <w:r>
        <w:t>数据卷与备份</w:t>
      </w:r>
    </w:p>
    <w:p>
      <w:pPr>
        <w:pStyle w:val="ListBullet"/>
        <w:keepNext/>
        <w:spacing w:after="40"/>
      </w:pPr>
      <w:r>
        <w:t>最小暴露端口和非 root</w:t>
      </w:r>
    </w:p>
    <w:p>
      <w:pPr>
        <w:pStyle w:val="ListBullet"/>
        <w:keepNext/>
        <w:spacing w:after="40"/>
      </w:pPr>
      <w:r>
        <w:t>密钥权限、健康检查和资源限制</w:t>
      </w:r>
    </w:p>
    <w:p>
      <w:pPr>
        <w:pStyle w:val="ListBullet"/>
        <w:keepNext w:val="0"/>
        <w:spacing w:after="40"/>
      </w:pPr>
      <w:r>
        <w:t>日志轮转与回滚能力</w:t>
      </w:r>
    </w:p>
    <w:p>
      <w:pPr>
        <w:pStyle w:val="Heading2"/>
        <w:keepNext/>
      </w:pPr>
      <w:r>
        <w:t>82. 简答题</w:t>
      </w:r>
    </w:p>
    <w:p>
      <w:pPr>
        <w:keepNext/>
        <w:keepLines/>
      </w:pPr>
      <w:r>
        <w:t>Spring Cloud 调用链中，Gateway 经过 OpenFeign 调用下游服务时出现偶发超时，你会怎么排查？</w:t>
      </w:r>
    </w:p>
    <w:p>
      <w:pPr>
        <w:keepNext/>
        <w:spacing w:before="80" w:after="80"/>
      </w:pPr>
      <w:r>
        <w:rPr>
          <w:b/>
        </w:rPr>
        <w:t>参考答案：</w:t>
      </w:r>
      <w:r>
        <w:t>先通过请求 ID 确认超时发生在 Gateway、OpenFeign、下游服务还是数据库。检查 Nacos 注册状态和实例健康，确认是否请求到已下线或异常节点。查看 Gateway 和 OpenFeign 的连接、读取超时，Sentinel 限流降级规则，以及线程池和连接池是否耗尽。再查看下游服务 GC、线程栈、慢 SQL、Redis 和第三方接口耗时。对偶发问题结合日志时间线、调用链和错误率定位，并通过限流、超时调整、重试幂等和回滚控制影响。</w:t>
      </w:r>
    </w:p>
    <w:p>
      <w:pPr>
        <w:keepNext/>
        <w:spacing w:before="80" w:after="40"/>
      </w:pPr>
      <w:r>
        <w:rPr>
          <w:b/>
        </w:rPr>
        <w:t>评分要点：</w:t>
      </w:r>
    </w:p>
    <w:p>
      <w:pPr>
        <w:pStyle w:val="ListBullet"/>
        <w:keepNext/>
        <w:spacing w:after="40"/>
      </w:pPr>
      <w:r>
        <w:t>能定位调用链层级</w:t>
      </w:r>
    </w:p>
    <w:p>
      <w:pPr>
        <w:pStyle w:val="ListBullet"/>
        <w:keepNext/>
        <w:spacing w:after="40"/>
      </w:pPr>
      <w:r>
        <w:t>覆盖 Nacos、Gateway、OpenFeign 和 Sentinel</w:t>
      </w:r>
    </w:p>
    <w:p>
      <w:pPr>
        <w:pStyle w:val="ListBullet"/>
        <w:keepNext/>
        <w:spacing w:after="40"/>
      </w:pPr>
      <w:r>
        <w:t>覆盖线程池、连接池、GC 和下游依赖</w:t>
      </w:r>
    </w:p>
    <w:p>
      <w:pPr>
        <w:pStyle w:val="ListBullet"/>
        <w:keepNext w:val="0"/>
        <w:spacing w:after="40"/>
      </w:pPr>
      <w:r>
        <w:t>注意重试幂等和熔断降级</w:t>
      </w:r>
    </w:p>
    <w:p>
      <w:pPr>
        <w:pStyle w:val="Heading2"/>
        <w:keepNext/>
      </w:pPr>
      <w:r>
        <w:t>83. 简答题</w:t>
      </w:r>
    </w:p>
    <w:p>
      <w:pPr>
        <w:keepNext/>
        <w:keepLines/>
      </w:pPr>
      <w:r>
        <w:t>一个使用 MySQL/PostgreSQL 和 Redis 的 Java 服务突然接口变慢，请给出排查顺序和关键指标。</w:t>
      </w:r>
    </w:p>
    <w:p>
      <w:pPr>
        <w:keepNext/>
        <w:spacing w:before="80" w:after="80"/>
      </w:pPr>
      <w:r>
        <w:rPr>
          <w:b/>
        </w:rPr>
        <w:t>参考答案：</w:t>
      </w:r>
      <w:r>
        <w:t>先确认是全部接口还是单接口变慢，查看应用日志、GC、线程池和连接池。数据库侧检查慢查询、执行计划、索引、锁等待、连接数和磁盘 I/O；PostgreSQL 可结合 pg_stat_statements。Redis 侧检查连接数、延迟、慢命令、热 Key、大 Key、内存和持久化状态，并确认 Redisson 锁是否存在等待或续期问题。最后核对发布、流量和定时任务变更，必要时限流、降级或回滚。</w:t>
      </w:r>
    </w:p>
    <w:p>
      <w:pPr>
        <w:keepNext/>
        <w:spacing w:before="80" w:after="40"/>
      </w:pPr>
      <w:r>
        <w:rPr>
          <w:b/>
        </w:rPr>
        <w:t>评分要点：</w:t>
      </w:r>
    </w:p>
    <w:p>
      <w:pPr>
        <w:pStyle w:val="ListBullet"/>
        <w:keepNext/>
        <w:spacing w:after="40"/>
      </w:pPr>
      <w:r>
        <w:t>先区分应用、数据库和缓存</w:t>
      </w:r>
    </w:p>
    <w:p>
      <w:pPr>
        <w:pStyle w:val="ListBullet"/>
        <w:keepNext/>
        <w:spacing w:after="40"/>
      </w:pPr>
      <w:r>
        <w:t>包含慢查询、执行计划、锁和连接池</w:t>
      </w:r>
    </w:p>
    <w:p>
      <w:pPr>
        <w:pStyle w:val="ListBullet"/>
        <w:keepNext/>
        <w:spacing w:after="40"/>
      </w:pPr>
      <w:r>
        <w:t>包含 Redis 热 Key、大 Key 和延迟</w:t>
      </w:r>
    </w:p>
    <w:p>
      <w:pPr>
        <w:pStyle w:val="ListBullet"/>
        <w:keepNext w:val="0"/>
        <w:spacing w:after="40"/>
      </w:pPr>
      <w:r>
        <w:t>有流量、发布变更和止血手段</w:t>
      </w:r>
    </w:p>
    <w:p>
      <w:pPr>
        <w:pStyle w:val="Heading2"/>
        <w:keepNext/>
      </w:pPr>
      <w:r>
        <w:t>84. 简答题</w:t>
      </w:r>
    </w:p>
    <w:p>
      <w:pPr>
        <w:keepNext/>
        <w:keepLines/>
      </w:pPr>
      <w:r>
        <w:t>请说明如何用 ELK 和 Java 应用日志定位一次异步任务持续失败的问题，并设计最基本的告警。</w:t>
      </w:r>
    </w:p>
    <w:p>
      <w:pPr>
        <w:keepNext/>
        <w:spacing w:before="80" w:after="80"/>
      </w:pPr>
      <w:r>
        <w:rPr>
          <w:b/>
        </w:rPr>
        <w:t>参考答案：</w:t>
      </w:r>
      <w:r>
        <w:t>应用日志使用结构化 JSON，至少包含服务名、任务 ID、请求或追踪 ID、状态、重试次数、错误码和耗时，敏感信息必须脱敏。先在 ELK 按任务 ID 和追踪 ID 串联多次执行，确认失败阶段、异常堆栈和依赖服务。再对比成功任务与失败任务的参数、耗时和部署版本。告警可基于固定时间窗口内错误日志数量、失败率或任务积压阈值，告警内容附带任务 ID 和日志检索链接，避免只发“有错误”。</w:t>
      </w:r>
    </w:p>
    <w:p>
      <w:pPr>
        <w:keepNext/>
        <w:spacing w:before="80" w:after="40"/>
      </w:pPr>
      <w:r>
        <w:rPr>
          <w:b/>
        </w:rPr>
        <w:t>评分要点：</w:t>
      </w:r>
    </w:p>
    <w:p>
      <w:pPr>
        <w:pStyle w:val="ListBullet"/>
        <w:keepNext/>
        <w:spacing w:after="40"/>
      </w:pPr>
      <w:r>
        <w:t>结构化日志和追踪 ID</w:t>
      </w:r>
    </w:p>
    <w:p>
      <w:pPr>
        <w:pStyle w:val="ListBullet"/>
        <w:keepNext/>
        <w:spacing w:after="40"/>
      </w:pPr>
      <w:r>
        <w:t>能串联任务重试与依赖链路</w:t>
      </w:r>
    </w:p>
    <w:p>
      <w:pPr>
        <w:pStyle w:val="ListBullet"/>
        <w:keepNext/>
        <w:spacing w:after="40"/>
      </w:pPr>
      <w:r>
        <w:t>日志脱敏</w:t>
      </w:r>
    </w:p>
    <w:p>
      <w:pPr>
        <w:pStyle w:val="ListBullet"/>
        <w:keepNext w:val="0"/>
        <w:spacing w:after="40"/>
      </w:pPr>
      <w:r>
        <w:t>告警包含阈值和可操作上下文</w:t>
      </w:r>
    </w:p>
    <w:p>
      <w:pPr>
        <w:pStyle w:val="Heading2"/>
        <w:keepNext/>
      </w:pPr>
      <w:r>
        <w:t>85. 简答题</w:t>
      </w:r>
    </w:p>
    <w:p>
      <w:pPr>
        <w:keepNext/>
        <w:keepLines/>
      </w:pPr>
      <w:r>
        <w:t>容器中的 Java 服务被 OOMKilled，请说明如何区分 JVM 堆溢出、堆外内存问题和容器限制过小。</w:t>
      </w:r>
    </w:p>
    <w:p>
      <w:pPr>
        <w:keepNext/>
        <w:spacing w:before="80" w:after="80"/>
      </w:pPr>
      <w:r>
        <w:rPr>
          <w:b/>
        </w:rPr>
        <w:t>参考答案：</w:t>
      </w:r>
      <w:r>
        <w:t>先查看容器退出码、docker inspect 的 OOMKilled、宿主机 dmesg 和容器 memory limit。再检查 JVM -Xmx、MaxRAMPercentage 和实际堆使用；如果 Heap Dump 正常但 RSS 持续增长，要排查 Direct Buffer、线程栈、元空间、JNI 和本地缓存。结合 jcmd VM.native_memory、GC 日志和进程 RSS 判断问题层，必要时临时提高限制并修复泄漏。</w:t>
      </w:r>
    </w:p>
    <w:p>
      <w:pPr>
        <w:keepNext/>
        <w:spacing w:before="80" w:after="40"/>
      </w:pPr>
      <w:r>
        <w:rPr>
          <w:b/>
        </w:rPr>
        <w:t>评分要点：</w:t>
      </w:r>
    </w:p>
    <w:p>
      <w:pPr>
        <w:pStyle w:val="ListBullet"/>
        <w:keepNext/>
        <w:spacing w:after="40"/>
      </w:pPr>
      <w:r>
        <w:t>确认容器 OOMKilled 与 memory limit</w:t>
      </w:r>
    </w:p>
    <w:p>
      <w:pPr>
        <w:pStyle w:val="ListBullet"/>
        <w:keepNext/>
        <w:spacing w:after="40"/>
      </w:pPr>
      <w:r>
        <w:t>区分 JVM 堆、堆外和本地内存</w:t>
      </w:r>
    </w:p>
    <w:p>
      <w:pPr>
        <w:pStyle w:val="ListBullet"/>
        <w:keepNext/>
        <w:spacing w:after="40"/>
      </w:pPr>
      <w:r>
        <w:t>用 GC、Heap Dump、RSS 和 native memory 证据定位</w:t>
      </w:r>
    </w:p>
    <w:p>
      <w:pPr>
        <w:pStyle w:val="ListBullet"/>
        <w:keepNext w:val="0"/>
        <w:spacing w:after="40"/>
      </w:pPr>
      <w:r>
        <w:t>有临时止血和根因修复</w:t>
      </w:r>
    </w:p>
    <w:p>
      <w:pPr>
        <w:pStyle w:val="Heading2"/>
        <w:keepNext/>
      </w:pPr>
      <w:r>
        <w:t>86. 简答题</w:t>
      </w:r>
    </w:p>
    <w:p>
      <w:pPr>
        <w:keepNext/>
        <w:keepLines/>
      </w:pPr>
      <w:r>
        <w:t>Linux 磁盘突然写满，而 du 与 df 数字不一致，请说明排查和恢复步骤。</w:t>
      </w:r>
    </w:p>
    <w:p>
      <w:pPr>
        <w:keepNext/>
        <w:spacing w:before="80" w:after="80"/>
      </w:pPr>
      <w:r>
        <w:rPr>
          <w:b/>
        </w:rPr>
        <w:t>参考答案：</w:t>
      </w:r>
      <w:r>
        <w:t>先确认是容量还是 inode 满，使用 df -h、df -i。再用 du 从一级目录逐层缩小占用。若 df 大而 du 小，用 lsof +L1 查已删除但未释放的句柄，确认所属进程和文件用途后通过重启、日志轮转或进程配合释放。清理前先确认不是数据库、上传附件或备份文件，修复后补告警和清理策略。</w:t>
      </w:r>
    </w:p>
    <w:p>
      <w:pPr>
        <w:keepNext/>
        <w:spacing w:before="80" w:after="40"/>
      </w:pPr>
      <w:r>
        <w:rPr>
          <w:b/>
        </w:rPr>
        <w:t>评分要点：</w:t>
      </w:r>
    </w:p>
    <w:p>
      <w:pPr>
        <w:pStyle w:val="ListBullet"/>
        <w:keepNext/>
        <w:spacing w:after="40"/>
      </w:pPr>
      <w:r>
        <w:t>区分容量和 inode</w:t>
      </w:r>
    </w:p>
    <w:p>
      <w:pPr>
        <w:pStyle w:val="ListBullet"/>
        <w:keepNext/>
        <w:spacing w:after="40"/>
      </w:pPr>
      <w:r>
        <w:t>能定位大目录和已删除句柄</w:t>
      </w:r>
    </w:p>
    <w:p>
      <w:pPr>
        <w:pStyle w:val="ListBullet"/>
        <w:keepNext/>
        <w:spacing w:after="40"/>
      </w:pPr>
      <w:r>
        <w:t>清理前确认业务文件</w:t>
      </w:r>
    </w:p>
    <w:p>
      <w:pPr>
        <w:pStyle w:val="ListBullet"/>
        <w:keepNext w:val="0"/>
        <w:spacing w:after="40"/>
      </w:pPr>
      <w:r>
        <w:t>有告警和保留策略</w:t>
      </w:r>
    </w:p>
    <w:p>
      <w:pPr>
        <w:pStyle w:val="Heading2"/>
        <w:keepNext/>
      </w:pPr>
      <w:r>
        <w:t>87. 简答题</w:t>
      </w:r>
    </w:p>
    <w:p>
      <w:pPr>
        <w:keepNext/>
        <w:keepLines/>
      </w:pPr>
      <w:r>
        <w:t>HikariCP 报连接不可用，请给出从应用到数据库的排查顺序。</w:t>
      </w:r>
    </w:p>
    <w:p>
      <w:pPr>
        <w:keepNext/>
        <w:spacing w:before="80" w:after="80"/>
      </w:pPr>
      <w:r>
        <w:rPr>
          <w:b/>
        </w:rPr>
        <w:t>参考答案：</w:t>
      </w:r>
      <w:r>
        <w:t>先看 Hikari active、idle、pending、等待时间和连接泄漏日志，再查慢 SQL、长事务、锁等待和数据库连接上限。确认是否有接口并发突增、事务中调用远程服务或连接未关闭。数据库侧检查当前会话数、活跃 SQL、锁和 CPU/IO。止血可以限流、回滚或临时扩容，根本修复要减少事务范围并设置合理池大小。</w:t>
      </w:r>
    </w:p>
    <w:p>
      <w:pPr>
        <w:keepNext/>
        <w:spacing w:before="80" w:after="40"/>
      </w:pPr>
      <w:r>
        <w:rPr>
          <w:b/>
        </w:rPr>
        <w:t>评分要点：</w:t>
      </w:r>
    </w:p>
    <w:p>
      <w:pPr>
        <w:pStyle w:val="ListBullet"/>
        <w:keepNext/>
        <w:spacing w:after="40"/>
      </w:pPr>
      <w:r>
        <w:t>检查连接池指标和泄漏</w:t>
      </w:r>
    </w:p>
    <w:p>
      <w:pPr>
        <w:pStyle w:val="ListBullet"/>
        <w:keepNext/>
        <w:spacing w:after="40"/>
      </w:pPr>
      <w:r>
        <w:t>检查慢 SQL、长事务和锁</w:t>
      </w:r>
    </w:p>
    <w:p>
      <w:pPr>
        <w:pStyle w:val="ListBullet"/>
        <w:keepNext/>
        <w:spacing w:after="40"/>
      </w:pPr>
      <w:r>
        <w:t>确认并发和代码事务边界</w:t>
      </w:r>
    </w:p>
    <w:p>
      <w:pPr>
        <w:pStyle w:val="ListBullet"/>
        <w:keepNext w:val="0"/>
        <w:spacing w:after="40"/>
      </w:pPr>
      <w:r>
        <w:t>有容量调整和根因修复</w:t>
      </w:r>
    </w:p>
    <w:p>
      <w:pPr>
        <w:pStyle w:val="Heading2"/>
        <w:keepNext/>
      </w:pPr>
      <w:r>
        <w:t>88. 简答题</w:t>
      </w:r>
    </w:p>
    <w:p>
      <w:pPr>
        <w:keepNext/>
        <w:keepLines/>
      </w:pPr>
      <w:r>
        <w:t>Redis 出现热 Key 和响应延迟，Redisson 分布式锁等待增加，你会怎样排查和处理？</w:t>
      </w:r>
    </w:p>
    <w:p>
      <w:pPr>
        <w:keepNext/>
        <w:spacing w:before="80" w:after="80"/>
      </w:pPr>
      <w:r>
        <w:rPr>
          <w:b/>
        </w:rPr>
        <w:t>参考答案：</w:t>
      </w:r>
      <w:r>
        <w:t>先看 Redis 连接、延迟、内存、淘汰、慢命令和热 Key，定位是单 Key 高并发、Value 过大还是命令复杂度。Redisson 锁要检查持锁业务耗时、看门狗续期、锁等待和超时，避免死锁与误删。处理可拆分热点、增加本地缓存、限流、优化批量命令，并在业务上缩短锁持有时间。</w:t>
      </w:r>
    </w:p>
    <w:p>
      <w:pPr>
        <w:keepNext/>
        <w:spacing w:before="80" w:after="40"/>
      </w:pPr>
      <w:r>
        <w:rPr>
          <w:b/>
        </w:rPr>
        <w:t>评分要点：</w:t>
      </w:r>
    </w:p>
    <w:p>
      <w:pPr>
        <w:pStyle w:val="ListBullet"/>
        <w:keepNext/>
        <w:spacing w:after="40"/>
      </w:pPr>
      <w:r>
        <w:t>能定位热 Key 和慢命令</w:t>
      </w:r>
    </w:p>
    <w:p>
      <w:pPr>
        <w:pStyle w:val="ListBullet"/>
        <w:keepNext/>
        <w:spacing w:after="40"/>
      </w:pPr>
      <w:r>
        <w:t>检查 Redisson 锁租期和持有时间</w:t>
      </w:r>
    </w:p>
    <w:p>
      <w:pPr>
        <w:pStyle w:val="ListBullet"/>
        <w:keepNext/>
        <w:spacing w:after="40"/>
      </w:pPr>
      <w:r>
        <w:t>有拆分、缓存和限流措施</w:t>
      </w:r>
    </w:p>
    <w:p>
      <w:pPr>
        <w:pStyle w:val="ListBullet"/>
        <w:keepNext w:val="0"/>
        <w:spacing w:after="40"/>
      </w:pPr>
      <w:r>
        <w:t>保证锁释放安全</w:t>
      </w:r>
    </w:p>
    <w:p>
      <w:pPr>
        <w:pStyle w:val="Heading2"/>
        <w:keepNext/>
      </w:pPr>
      <w:r>
        <w:t>89. 简答题</w:t>
      </w:r>
    </w:p>
    <w:p>
      <w:pPr>
        <w:keepNext/>
        <w:keepLines/>
      </w:pPr>
      <w:r>
        <w:t>Kafka 消费出现持续积压，如何判断是消费者问题、下游依赖问题还是分区设计问题？</w:t>
      </w:r>
    </w:p>
    <w:p>
      <w:pPr>
        <w:keepNext/>
        <w:spacing w:before="80" w:after="80"/>
      </w:pPr>
      <w:r>
        <w:rPr>
          <w:b/>
        </w:rPr>
        <w:t>参考答案：</w:t>
      </w:r>
      <w:r>
        <w:t>按消费者组和分区查看 lag 是否持续增长，确认消费者实例和分区分配是否均衡。检查消费线程、GC、线程池和下游数据库/Redis 耗时；若消费者没有报错但速率低，重点看单条处理和批量能力。查看生产速率、消息大小、重试与死信。扩容消费者前必须确认分区数足够，并保证消费幂等。</w:t>
      </w:r>
    </w:p>
    <w:p>
      <w:pPr>
        <w:keepNext/>
        <w:spacing w:before="80" w:after="40"/>
      </w:pPr>
      <w:r>
        <w:rPr>
          <w:b/>
        </w:rPr>
        <w:t>评分要点：</w:t>
      </w:r>
    </w:p>
    <w:p>
      <w:pPr>
        <w:pStyle w:val="ListBullet"/>
        <w:keepNext/>
        <w:spacing w:after="40"/>
      </w:pPr>
      <w:r>
        <w:t>按消费者组和分区看 lag</w:t>
      </w:r>
    </w:p>
    <w:p>
      <w:pPr>
        <w:pStyle w:val="ListBullet"/>
        <w:keepNext/>
        <w:spacing w:after="40"/>
      </w:pPr>
      <w:r>
        <w:t>区分消费、下游和分区分配</w:t>
      </w:r>
    </w:p>
    <w:p>
      <w:pPr>
        <w:pStyle w:val="ListBullet"/>
        <w:keepNext/>
        <w:spacing w:after="40"/>
      </w:pPr>
      <w:r>
        <w:t>检查生产速率和重试死信</w:t>
      </w:r>
    </w:p>
    <w:p>
      <w:pPr>
        <w:pStyle w:val="ListBullet"/>
        <w:keepNext w:val="0"/>
        <w:spacing w:after="40"/>
      </w:pPr>
      <w:r>
        <w:t>扩容和幂等方案</w:t>
      </w:r>
    </w:p>
    <w:p>
      <w:pPr>
        <w:pStyle w:val="Heading2"/>
        <w:keepNext/>
      </w:pPr>
      <w:r>
        <w:t>90. 简答题</w:t>
      </w:r>
    </w:p>
    <w:p>
      <w:pPr>
        <w:keepNext/>
        <w:keepLines/>
      </w:pPr>
      <w:r>
        <w:t>RabbitMQ 消息重复消费导致业务风险，你会如何设计幂等和补偿？</w:t>
      </w:r>
    </w:p>
    <w:p>
      <w:pPr>
        <w:keepNext/>
        <w:spacing w:before="80" w:after="80"/>
      </w:pPr>
      <w:r>
        <w:rPr>
          <w:b/>
        </w:rPr>
        <w:t>参考答案：</w:t>
      </w:r>
      <w:r>
        <w:t>消费端以业务唯一键建立幂等记录或唯一约束，状态更新使用条件更新，避免重复扣款或重复写入。消息处理成功后手动 ACK；失败进入有限重试，超过阈值进入死信队列并告警。补偿任务要能按业务 ID 查询真实结果，区分已成功、可重试和不可恢复，操作需要审计。</w:t>
      </w:r>
    </w:p>
    <w:p>
      <w:pPr>
        <w:keepNext/>
        <w:spacing w:before="80" w:after="40"/>
      </w:pPr>
      <w:r>
        <w:rPr>
          <w:b/>
        </w:rPr>
        <w:t>评分要点：</w:t>
      </w:r>
    </w:p>
    <w:p>
      <w:pPr>
        <w:pStyle w:val="ListBullet"/>
        <w:keepNext/>
        <w:spacing w:after="40"/>
      </w:pPr>
      <w:r>
        <w:t>业务唯一键和幂等约束</w:t>
      </w:r>
    </w:p>
    <w:p>
      <w:pPr>
        <w:pStyle w:val="ListBullet"/>
        <w:keepNext/>
        <w:spacing w:after="40"/>
      </w:pPr>
      <w:r>
        <w:t>手动 ACK 与有限重试</w:t>
      </w:r>
    </w:p>
    <w:p>
      <w:pPr>
        <w:pStyle w:val="ListBullet"/>
        <w:keepNext/>
        <w:spacing w:after="40"/>
      </w:pPr>
      <w:r>
        <w:t>死信队列和告警</w:t>
      </w:r>
    </w:p>
    <w:p>
      <w:pPr>
        <w:pStyle w:val="ListBullet"/>
        <w:keepNext w:val="0"/>
        <w:spacing w:after="40"/>
      </w:pPr>
      <w:r>
        <w:t>补偿可查询且可审计</w:t>
      </w:r>
    </w:p>
    <w:p>
      <w:pPr>
        <w:pStyle w:val="Heading2"/>
        <w:keepNext/>
      </w:pPr>
      <w:r>
        <w:t>91. 简答题</w:t>
      </w:r>
    </w:p>
    <w:p>
      <w:pPr>
        <w:keepNext/>
        <w:keepLines/>
      </w:pPr>
      <w:r>
        <w:t>Nacos 配置更新后部分 Java 实例生效、部分未生效，请说明排查路径。</w:t>
      </w:r>
    </w:p>
    <w:p>
      <w:pPr>
        <w:keepNext/>
        <w:spacing w:before="80" w:after="80"/>
      </w:pPr>
      <w:r>
        <w:rPr>
          <w:b/>
        </w:rPr>
        <w:t>参考答案：</w:t>
      </w:r>
      <w:r>
        <w:t>先核对 namespace、group、dataId 和实例订阅关系，确认变更是否发布到目标环境。查看 Nacos 配置历史、客户端监听日志和本地缓存，确认动态刷新注解或配置绑定是否正确。再检查实例版本、网络和注册列表，排除旧实例未重启或配置优先级覆盖。最后灰度发布并用版本号和配置哈希验证一致性。</w:t>
      </w:r>
    </w:p>
    <w:p>
      <w:pPr>
        <w:keepNext/>
        <w:spacing w:before="80" w:after="40"/>
      </w:pPr>
      <w:r>
        <w:rPr>
          <w:b/>
        </w:rPr>
        <w:t>评分要点：</w:t>
      </w:r>
    </w:p>
    <w:p>
      <w:pPr>
        <w:pStyle w:val="ListBullet"/>
        <w:keepNext/>
        <w:spacing w:after="40"/>
      </w:pPr>
      <w:r>
        <w:t>核对 namespace/group/dataId</w:t>
      </w:r>
    </w:p>
    <w:p>
      <w:pPr>
        <w:pStyle w:val="ListBullet"/>
        <w:keepNext/>
        <w:spacing w:after="40"/>
      </w:pPr>
      <w:r>
        <w:t>检查监听、缓存和刷新方式</w:t>
      </w:r>
    </w:p>
    <w:p>
      <w:pPr>
        <w:pStyle w:val="ListBullet"/>
        <w:keepNext/>
        <w:spacing w:after="40"/>
      </w:pPr>
      <w:r>
        <w:t>排除实例版本与配置覆盖</w:t>
      </w:r>
    </w:p>
    <w:p>
      <w:pPr>
        <w:pStyle w:val="ListBullet"/>
        <w:keepNext w:val="0"/>
        <w:spacing w:after="40"/>
      </w:pPr>
      <w:r>
        <w:t>灰度验证配置哈希</w:t>
      </w:r>
    </w:p>
    <w:p>
      <w:pPr>
        <w:pStyle w:val="Heading2"/>
        <w:keepNext/>
      </w:pPr>
      <w:r>
        <w:t>92. 简答题</w:t>
      </w:r>
    </w:p>
    <w:p>
      <w:pPr>
        <w:keepNext/>
        <w:keepLines/>
      </w:pPr>
      <w:r>
        <w:t>Gateway、OpenFeign、Sentinel 同时存在时，偶发超时应如何定位和防止雪崩？</w:t>
      </w:r>
    </w:p>
    <w:p>
      <w:pPr>
        <w:keepNext/>
        <w:spacing w:before="80" w:after="80"/>
      </w:pPr>
      <w:r>
        <w:rPr>
          <w:b/>
        </w:rPr>
        <w:t>参考答案：</w:t>
      </w:r>
      <w:r>
        <w:t>使用请求 ID 串联网关、下游服务和数据库日志，比较各段耗时，确认是否超时在连接、排队或业务执行。检查 Gateway 和 OpenFeign 超时、连接池、Sentinel 熔断降级、线程池和下游 GC。对非幂等请求禁止盲目重试，使用幂等键。通过限流、熔断、隔离、合理超时和降级防止故障扩散。</w:t>
      </w:r>
    </w:p>
    <w:p>
      <w:pPr>
        <w:keepNext/>
        <w:spacing w:before="80" w:after="40"/>
      </w:pPr>
      <w:r>
        <w:rPr>
          <w:b/>
        </w:rPr>
        <w:t>评分要点：</w:t>
      </w:r>
    </w:p>
    <w:p>
      <w:pPr>
        <w:pStyle w:val="ListBullet"/>
        <w:keepNext/>
        <w:spacing w:after="40"/>
      </w:pPr>
      <w:r>
        <w:t>链路级耗时定位</w:t>
      </w:r>
    </w:p>
    <w:p>
      <w:pPr>
        <w:pStyle w:val="ListBullet"/>
        <w:keepNext/>
        <w:spacing w:after="40"/>
      </w:pPr>
      <w:r>
        <w:t>覆盖超时、连接池和线程池</w:t>
      </w:r>
    </w:p>
    <w:p>
      <w:pPr>
        <w:pStyle w:val="ListBullet"/>
        <w:keepNext/>
        <w:spacing w:after="40"/>
      </w:pPr>
      <w:r>
        <w:t>区分幂等重试</w:t>
      </w:r>
    </w:p>
    <w:p>
      <w:pPr>
        <w:pStyle w:val="ListBullet"/>
        <w:keepNext w:val="0"/>
        <w:spacing w:after="40"/>
      </w:pPr>
      <w:r>
        <w:t>有限流熔断降级</w:t>
      </w:r>
    </w:p>
    <w:p>
      <w:pPr>
        <w:pStyle w:val="Heading2"/>
        <w:keepNext/>
      </w:pPr>
      <w:r>
        <w:t>93. 简答题</w:t>
      </w:r>
    </w:p>
    <w:p>
      <w:pPr>
        <w:keepNext/>
        <w:keepLines/>
      </w:pPr>
      <w:r>
        <w:t>生产库需要新增索引并变更大表结构，如何通过 Flyway 安全上线？</w:t>
      </w:r>
    </w:p>
    <w:p>
      <w:pPr>
        <w:keepNext/>
        <w:spacing w:before="80" w:after="80"/>
      </w:pPr>
      <w:r>
        <w:rPr>
          <w:b/>
        </w:rPr>
        <w:t>参考答案：</w:t>
      </w:r>
      <w:r>
        <w:t>新增前向迁移文件，评估表大小、锁级别、执行时长和数据库负载，必要时在低峰执行或使用在线 DDL。发布前备份并演练，准备监控和回滚或前向修复方案。迁移成功后用执行计划和慢查询确认收益。禁止改写已执行迁移，避免手工变更多环境不一致。</w:t>
      </w:r>
    </w:p>
    <w:p>
      <w:pPr>
        <w:keepNext/>
        <w:spacing w:before="80" w:after="40"/>
      </w:pPr>
      <w:r>
        <w:rPr>
          <w:b/>
        </w:rPr>
        <w:t>评分要点：</w:t>
      </w:r>
    </w:p>
    <w:p>
      <w:pPr>
        <w:pStyle w:val="ListBullet"/>
        <w:keepNext/>
        <w:spacing w:after="40"/>
      </w:pPr>
      <w:r>
        <w:t>新增迁移不改历史</w:t>
      </w:r>
    </w:p>
    <w:p>
      <w:pPr>
        <w:pStyle w:val="ListBullet"/>
        <w:keepNext/>
        <w:spacing w:after="40"/>
      </w:pPr>
      <w:r>
        <w:t>评估锁和在线 DDL</w:t>
      </w:r>
    </w:p>
    <w:p>
      <w:pPr>
        <w:pStyle w:val="ListBullet"/>
        <w:keepNext/>
        <w:spacing w:after="40"/>
      </w:pPr>
      <w:r>
        <w:t>备份、监控和回滚</w:t>
      </w:r>
    </w:p>
    <w:p>
      <w:pPr>
        <w:pStyle w:val="ListBullet"/>
        <w:keepNext w:val="0"/>
        <w:spacing w:after="40"/>
      </w:pPr>
      <w:r>
        <w:t>验证执行计划</w:t>
      </w:r>
    </w:p>
    <w:p>
      <w:pPr>
        <w:pStyle w:val="Heading2"/>
        <w:keepNext/>
      </w:pPr>
      <w:r>
        <w:t>94. 简答题</w:t>
      </w:r>
    </w:p>
    <w:p>
      <w:pPr>
        <w:keepNext/>
        <w:keepLines/>
      </w:pPr>
      <w:r>
        <w:t>ShardingSphere 按年份分表后，查询变慢且偶发缺数据，你会检查哪些地方？</w:t>
      </w:r>
    </w:p>
    <w:p>
      <w:pPr>
        <w:keepNext/>
        <w:spacing w:before="80" w:after="80"/>
      </w:pPr>
      <w:r>
        <w:rPr>
          <w:b/>
        </w:rPr>
        <w:t>参考答案：</w:t>
      </w:r>
      <w:r>
        <w:t>检查 SQL 是否携带分片键 detector_year，路由是否命中预期分表；确认绑定表关系和分片算法一致。查看实际 SQL、执行计划和广播查询数量，避免跨所有年份扫描。数据缺失要核对写入年份来源、历史数据迁移、边界条件和事务提交状态。修复后补分片路由测试和数据对账。</w:t>
      </w:r>
    </w:p>
    <w:p>
      <w:pPr>
        <w:keepNext/>
        <w:spacing w:before="80" w:after="40"/>
      </w:pPr>
      <w:r>
        <w:rPr>
          <w:b/>
        </w:rPr>
        <w:t>评分要点：</w:t>
      </w:r>
    </w:p>
    <w:p>
      <w:pPr>
        <w:pStyle w:val="ListBullet"/>
        <w:keepNext/>
        <w:spacing w:after="40"/>
      </w:pPr>
      <w:r>
        <w:t>确认分片键与路由</w:t>
      </w:r>
    </w:p>
    <w:p>
      <w:pPr>
        <w:pStyle w:val="ListBullet"/>
        <w:keepNext/>
        <w:spacing w:after="40"/>
      </w:pPr>
      <w:r>
        <w:t>检查绑定表和跨分片查询</w:t>
      </w:r>
    </w:p>
    <w:p>
      <w:pPr>
        <w:pStyle w:val="ListBullet"/>
        <w:keepNext/>
        <w:spacing w:after="40"/>
      </w:pPr>
      <w:r>
        <w:t>核对历史迁移与边界</w:t>
      </w:r>
    </w:p>
    <w:p>
      <w:pPr>
        <w:pStyle w:val="ListBullet"/>
        <w:keepNext w:val="0"/>
        <w:spacing w:after="40"/>
      </w:pPr>
      <w:r>
        <w:t>补路由测试和对账</w:t>
      </w:r>
    </w:p>
    <w:p>
      <w:pPr>
        <w:pStyle w:val="Heading2"/>
        <w:keepNext/>
      </w:pPr>
      <w:r>
        <w:t>95. 简答题</w:t>
      </w:r>
    </w:p>
    <w:p>
      <w:pPr>
        <w:keepNext/>
        <w:keepLines/>
      </w:pPr>
      <w:r>
        <w:t>网站域名通过 Cloudflare 访问，电脑和手机都偶发打不开，请给出分层排查方案。</w:t>
      </w:r>
    </w:p>
    <w:p>
      <w:pPr>
        <w:keepNext/>
        <w:spacing w:before="80" w:after="80"/>
      </w:pPr>
      <w:r>
        <w:rPr>
          <w:b/>
        </w:rPr>
        <w:t>参考答案：</w:t>
      </w:r>
      <w:r>
        <w:t>先用不同网络和 DNS 验证域名解析与 Cloudflare 返回码，再检查 Cloudflare 到源站的 Tunnel 或回源地址。源站检查 Nginx 监听、防火墙、证书和回源端口；应用检查健康和日志。对比 Cloudflare 52x、Nginx 502/504 和 Java 异常链路，必要时临时使用源站健康检查和外部监控，确认 ISP、DNS 传播或边缘缓存问题。</w:t>
      </w:r>
    </w:p>
    <w:p>
      <w:pPr>
        <w:keepNext/>
        <w:spacing w:before="80" w:after="40"/>
      </w:pPr>
      <w:r>
        <w:rPr>
          <w:b/>
        </w:rPr>
        <w:t>评分要点：</w:t>
      </w:r>
    </w:p>
    <w:p>
      <w:pPr>
        <w:pStyle w:val="ListBullet"/>
        <w:keepNext/>
        <w:spacing w:after="40"/>
      </w:pPr>
      <w:r>
        <w:t>核对 DNS 与 Cloudflare 状态码</w:t>
      </w:r>
    </w:p>
    <w:p>
      <w:pPr>
        <w:pStyle w:val="ListBullet"/>
        <w:keepNext/>
        <w:spacing w:after="40"/>
      </w:pPr>
      <w:r>
        <w:t>检查 Tunnel/回源/防火墙</w:t>
      </w:r>
    </w:p>
    <w:p>
      <w:pPr>
        <w:pStyle w:val="ListBullet"/>
        <w:keepNext/>
        <w:spacing w:after="40"/>
      </w:pPr>
      <w:r>
        <w:t>继续追到 Nginx 和 Java</w:t>
      </w:r>
    </w:p>
    <w:p>
      <w:pPr>
        <w:pStyle w:val="ListBullet"/>
        <w:keepNext w:val="0"/>
        <w:spacing w:after="40"/>
      </w:pPr>
      <w:r>
        <w:t>外部网络与源站对比</w:t>
      </w:r>
    </w:p>
    <w:p>
      <w:pPr>
        <w:pStyle w:val="Heading2"/>
        <w:keepNext/>
      </w:pPr>
      <w:r>
        <w:t>96. 简答题</w:t>
      </w:r>
    </w:p>
    <w:p>
      <w:pPr>
        <w:keepNext/>
        <w:keepLines/>
      </w:pPr>
      <w:r>
        <w:t>Jenkins 构建不稳定且缓存越来越脏，你会怎样改造流水线？</w:t>
      </w:r>
    </w:p>
    <w:p>
      <w:pPr>
        <w:keepNext/>
        <w:spacing w:before="80" w:after="80"/>
      </w:pPr>
      <w:r>
        <w:rPr>
          <w:b/>
        </w:rPr>
        <w:t>参考答案：</w:t>
      </w:r>
      <w:r>
        <w:t>固定 JDK、Maven、Node 和依赖仓库版本，明确缓存目录和失效键。构建前清理工作区或使用隔离容器，避免旧产物混入。执行测试、静态分析和版本校验，产物按提交 SHA 归档。生产凭据只从受控变量注入，发布后健康检查，失败保留日志并回滚上一版本。</w:t>
      </w:r>
    </w:p>
    <w:p>
      <w:pPr>
        <w:keepNext/>
        <w:spacing w:before="80" w:after="40"/>
      </w:pPr>
      <w:r>
        <w:rPr>
          <w:b/>
        </w:rPr>
        <w:t>评分要点：</w:t>
      </w:r>
    </w:p>
    <w:p>
      <w:pPr>
        <w:pStyle w:val="ListBullet"/>
        <w:keepNext/>
        <w:spacing w:after="40"/>
      </w:pPr>
      <w:r>
        <w:t>版本与缓存键固定</w:t>
      </w:r>
    </w:p>
    <w:p>
      <w:pPr>
        <w:pStyle w:val="ListBullet"/>
        <w:keepNext/>
        <w:spacing w:after="40"/>
      </w:pPr>
      <w:r>
        <w:t>隔离工作区和清理旧产物</w:t>
      </w:r>
    </w:p>
    <w:p>
      <w:pPr>
        <w:pStyle w:val="ListBullet"/>
        <w:keepNext/>
        <w:spacing w:after="40"/>
      </w:pPr>
      <w:r>
        <w:t>质量门禁和可追溯制品</w:t>
      </w:r>
    </w:p>
    <w:p>
      <w:pPr>
        <w:pStyle w:val="ListBullet"/>
        <w:keepNext w:val="0"/>
        <w:spacing w:after="40"/>
      </w:pPr>
      <w:r>
        <w:t>密钥受控及回滚</w:t>
      </w:r>
    </w:p>
    <w:p>
      <w:pPr>
        <w:pStyle w:val="Heading2"/>
        <w:keepNext/>
      </w:pPr>
      <w:r>
        <w:t>97. 简答题</w:t>
      </w:r>
    </w:p>
    <w:p>
      <w:pPr>
        <w:keepNext/>
        <w:keepLines/>
      </w:pPr>
      <w:r>
        <w:t>请设计 Java 微服务日志在 ELK 中的字段和告警，使故障可以快速定位。</w:t>
      </w:r>
    </w:p>
    <w:p>
      <w:pPr>
        <w:keepNext/>
        <w:spacing w:before="80" w:after="80"/>
      </w:pPr>
      <w:r>
        <w:rPr>
          <w:b/>
        </w:rPr>
        <w:t>参考答案：</w:t>
      </w:r>
      <w:r>
        <w:t>日志采用结构化 JSON，包含 timestamp、service、environment、traceId、requestId、userId、method、path、status、durationMs、errorCode 和 exception。敏感字段脱敏，禁止记录密码和 Token。按服务和时间建索引并设置生命周期。告警基于错误率、5xx 数量、耗时分位数和特定错误码，通知中带 traceId 和检索链接。</w:t>
      </w:r>
    </w:p>
    <w:p>
      <w:pPr>
        <w:keepNext/>
        <w:spacing w:before="80" w:after="40"/>
      </w:pPr>
      <w:r>
        <w:rPr>
          <w:b/>
        </w:rPr>
        <w:t>评分要点：</w:t>
      </w:r>
    </w:p>
    <w:p>
      <w:pPr>
        <w:pStyle w:val="ListBullet"/>
        <w:keepNext/>
        <w:spacing w:after="40"/>
      </w:pPr>
      <w:r>
        <w:t>结构化字段与 traceId</w:t>
      </w:r>
    </w:p>
    <w:p>
      <w:pPr>
        <w:pStyle w:val="ListBullet"/>
        <w:keepNext/>
        <w:spacing w:after="40"/>
      </w:pPr>
      <w:r>
        <w:t>日志脱敏和索引生命周期</w:t>
      </w:r>
    </w:p>
    <w:p>
      <w:pPr>
        <w:pStyle w:val="ListBullet"/>
        <w:keepNext/>
        <w:spacing w:after="40"/>
      </w:pPr>
      <w:r>
        <w:t>错误率/耗时/错误码告警</w:t>
      </w:r>
    </w:p>
    <w:p>
      <w:pPr>
        <w:pStyle w:val="ListBullet"/>
        <w:keepNext w:val="0"/>
        <w:spacing w:after="40"/>
      </w:pPr>
      <w:r>
        <w:t>通知带可检索上下文</w:t>
      </w:r>
    </w:p>
    <w:p>
      <w:pPr>
        <w:pStyle w:val="Heading2"/>
        <w:keepNext/>
      </w:pPr>
      <w:r>
        <w:t>98. 简答题</w:t>
      </w:r>
    </w:p>
    <w:p>
      <w:pPr>
        <w:keepNext/>
        <w:keepLines/>
      </w:pPr>
      <w:r>
        <w:t>应用日志意外包含用户敏感信息，你会如何应急和防止再次发生？</w:t>
      </w:r>
    </w:p>
    <w:p>
      <w:pPr>
        <w:keepNext/>
        <w:spacing w:before="80" w:after="80"/>
      </w:pPr>
      <w:r>
        <w:rPr>
          <w:b/>
        </w:rPr>
        <w:t>参考答案：</w:t>
      </w:r>
      <w:r>
        <w:t>立即确认日志范围、访问权限和保留周期，停止继续输出敏感字段，必要时限制访问和清理已采集数据。轮换可能受影响的密钥和凭据，评估合规通知。代码层增加统一脱敏工具、日志审查和测试，禁止打印请求体中的密码、Token、验证码和完整个人数据，并在 CI 中增加敏感字段扫描。</w:t>
      </w:r>
    </w:p>
    <w:p>
      <w:pPr>
        <w:keepNext/>
        <w:spacing w:before="80" w:after="40"/>
      </w:pPr>
      <w:r>
        <w:rPr>
          <w:b/>
        </w:rPr>
        <w:t>评分要点：</w:t>
      </w:r>
    </w:p>
    <w:p>
      <w:pPr>
        <w:pStyle w:val="ListBullet"/>
        <w:keepNext/>
        <w:spacing w:after="40"/>
      </w:pPr>
      <w:r>
        <w:t>控制影响范围和访问</w:t>
      </w:r>
    </w:p>
    <w:p>
      <w:pPr>
        <w:pStyle w:val="ListBullet"/>
        <w:keepNext/>
        <w:spacing w:after="40"/>
      </w:pPr>
      <w:r>
        <w:t>停止泄露并轮换凭据</w:t>
      </w:r>
    </w:p>
    <w:p>
      <w:pPr>
        <w:pStyle w:val="ListBullet"/>
        <w:keepNext/>
        <w:spacing w:after="40"/>
      </w:pPr>
      <w:r>
        <w:t>统一脱敏与测试</w:t>
      </w:r>
    </w:p>
    <w:p>
      <w:pPr>
        <w:pStyle w:val="ListBullet"/>
        <w:keepNext w:val="0"/>
        <w:spacing w:after="40"/>
      </w:pPr>
      <w:r>
        <w:t>审计和合规评估</w:t>
      </w:r>
    </w:p>
    <w:p>
      <w:pPr>
        <w:pStyle w:val="Heading2"/>
        <w:keepNext/>
      </w:pPr>
      <w:r>
        <w:t>99. 简答题</w:t>
      </w:r>
    </w:p>
    <w:p>
      <w:pPr>
        <w:keepNext/>
        <w:keepLines/>
      </w:pPr>
      <w:r>
        <w:t>网页导入功能需要降低 SSRF 风险，并遵守 robots.txt，请说明服务端应如何实现。</w:t>
      </w:r>
    </w:p>
    <w:p>
      <w:pPr>
        <w:keepNext/>
        <w:spacing w:before="80" w:after="80"/>
      </w:pPr>
      <w:r>
        <w:rPr>
          <w:b/>
        </w:rPr>
        <w:t>参考答案：</w:t>
      </w:r>
      <w:r>
        <w:t>只允许 http/https，解析 URL 后校验域名和解析后的 IP，禁止内网、回环、链路本地和云元数据地址，并防止 DNS 重绑定。限制重定向次数、响应大小和超时。抓取前读取并遵守 robots.txt，遇到禁止抓取要提示用户改用截图。出口网络应做白名单或代理隔离，记录来源和失败原因。</w:t>
      </w:r>
    </w:p>
    <w:p>
      <w:pPr>
        <w:keepNext/>
        <w:spacing w:before="80" w:after="40"/>
      </w:pPr>
      <w:r>
        <w:rPr>
          <w:b/>
        </w:rPr>
        <w:t>评分要点：</w:t>
      </w:r>
    </w:p>
    <w:p>
      <w:pPr>
        <w:pStyle w:val="ListBullet"/>
        <w:keepNext/>
        <w:spacing w:after="40"/>
      </w:pPr>
      <w:r>
        <w:t>协议与私网地址校验</w:t>
      </w:r>
    </w:p>
    <w:p>
      <w:pPr>
        <w:pStyle w:val="ListBullet"/>
        <w:keepNext/>
        <w:spacing w:after="40"/>
      </w:pPr>
      <w:r>
        <w:t>防止重定向和 DNS 重绑定</w:t>
      </w:r>
    </w:p>
    <w:p>
      <w:pPr>
        <w:pStyle w:val="ListBullet"/>
        <w:keepNext/>
        <w:spacing w:after="40"/>
      </w:pPr>
      <w:r>
        <w:t>遵守 robots.txt</w:t>
      </w:r>
    </w:p>
    <w:p>
      <w:pPr>
        <w:pStyle w:val="ListBullet"/>
        <w:keepNext w:val="0"/>
        <w:spacing w:after="40"/>
      </w:pPr>
      <w:r>
        <w:t>限制大小并隔离出口</w:t>
      </w:r>
    </w:p>
    <w:p>
      <w:pPr>
        <w:pStyle w:val="Heading2"/>
        <w:keepNext/>
      </w:pPr>
      <w:r>
        <w:t>100. 简答题</w:t>
      </w:r>
    </w:p>
    <w:p>
      <w:pPr>
        <w:keepNext/>
        <w:keepLines/>
      </w:pPr>
      <w:r>
        <w:t>同一台服务器上部署 Spring Boot、Nginx 和支付侧车，你会选择 systemd 还是 Docker Compose，如何权衡？</w:t>
      </w:r>
    </w:p>
    <w:p>
      <w:pPr>
        <w:keepNext/>
        <w:spacing w:before="80" w:after="80"/>
      </w:pPr>
      <w:r>
        <w:rPr>
          <w:b/>
        </w:rPr>
        <w:t>参考答案：</w:t>
      </w:r>
      <w:r>
        <w:t>如果团队偏传统、依赖系统服务和固定文件路径，systemd 更直接，便于本机排障和低开销运行；如果希望环境一致、依赖隔离和可复制，Compose 更合适。两者都要固定版本、非 root、密钥文件 600、健康检查、日志轮转和回滚。2 核 4G 服务器还要评估容器额外开销，避免在同一机上叠加过多重服务。</w:t>
      </w:r>
    </w:p>
    <w:p>
      <w:pPr>
        <w:keepNext/>
        <w:spacing w:before="80" w:after="40"/>
      </w:pPr>
      <w:r>
        <w:rPr>
          <w:b/>
        </w:rPr>
        <w:t>评分要点：</w:t>
      </w:r>
    </w:p>
    <w:p>
      <w:pPr>
        <w:pStyle w:val="ListBullet"/>
        <w:keepNext/>
        <w:spacing w:after="40"/>
      </w:pPr>
      <w:r>
        <w:t>比较 systemd 与 Compose 适用场景</w:t>
      </w:r>
    </w:p>
    <w:p>
      <w:pPr>
        <w:pStyle w:val="ListBullet"/>
        <w:keepNext/>
        <w:spacing w:after="40"/>
      </w:pPr>
      <w:r>
        <w:t>权限和密钥管理</w:t>
      </w:r>
    </w:p>
    <w:p>
      <w:pPr>
        <w:pStyle w:val="ListBullet"/>
        <w:keepNext/>
        <w:spacing w:after="40"/>
      </w:pPr>
      <w:r>
        <w:t>健康检查与日志</w:t>
      </w:r>
    </w:p>
    <w:p>
      <w:pPr>
        <w:pStyle w:val="ListBullet"/>
        <w:keepNext w:val="0"/>
        <w:spacing w:after="40"/>
      </w:pPr>
      <w:r>
        <w:t>结合服务器资源决策</w:t>
      </w:r>
    </w:p>
    <w:sectPr w:rsidR="00FC693F" w:rsidRPr="0006063C" w:rsidSect="00034616">
      <w:footerReference w:type="default" r:id="rId9"/>
      <w:pgSz w:w="11906" w:h="16838"/>
      <w:pgMar w:top="1191" w:right="1276" w:bottom="1134" w:left="1276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Linux 运维题库  | 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00" w:after="80"/>
    </w:pPr>
    <w:rPr>
      <w:rFonts w:ascii="Aptos" w:hAnsi="Aptos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微软雅黑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Linux 运维题库</dc:title>
  <dc:subject>面向 5 年 Java 工程师的 100 道混合题型</dc:subject>
  <dc:creator>拾题</dc:creator>
  <cp:keywords>Linux, Java, 运维, 面试题, 题库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